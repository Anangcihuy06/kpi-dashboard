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9"/>
          <w:sz w:val="68"/>
        </w:rPr>
        <w:t>TECHNICAL DESIGN DOCUMENT</w:t>
      </w:r>
    </w:p>
    <w:p>
      <w:pPr>
        <w:jc w:val="center"/>
      </w:pPr>
      <w:r>
        <w:rPr>
          <w:color w:val="2E74B5"/>
          <w:sz w:val="32"/>
        </w:rPr>
        <w:t>KPI Dashboard - Manajemen &amp; Evaluasi Kinerja Karyawan</w:t>
      </w:r>
    </w:p>
    <w:p/>
    <w:p>
      <w:pPr>
        <w:jc w:val="center"/>
      </w:pPr>
      <w:r>
        <w:rPr>
          <w:sz w:val="24"/>
        </w:rPr>
        <w:t>Backend: FastAPI | SQLAlchemy | SQLite/Postgres</w:t>
        <w:br/>
        <w:t>Frontend: React 19 | Vite | recharts | oxlint</w:t>
      </w:r>
    </w:p>
    <w:p/>
    <w:p/>
    <w:p/>
    <w:p/>
    <w:p>
      <w:pPr>
        <w:jc w:val="center"/>
      </w:pPr>
      <w:r>
        <w:rPr>
          <w:sz w:val="22"/>
        </w:rPr>
        <w:t>Versi 1.0  |  Agustus 2026</w:t>
      </w:r>
    </w:p>
    <w:p>
      <w:pPr>
        <w:jc w:val="center"/>
      </w:pPr>
      <w:r>
        <w:rPr>
          <w:i/>
        </w:rPr>
        <w:t>Dokumen snapshot arsitektur &amp; detail implementasi sistem KPI saat ini,</w:t>
        <w:br/>
        <w:t>termasuk rancangan peningkatan (velocity) dan task development untuk Rira.</w:t>
      </w:r>
    </w:p>
    <w:p>
      <w:r>
        <w:br w:type="page"/>
      </w:r>
    </w:p>
    <w:p>
      <w:pPr>
        <w:pStyle w:val="Heading1"/>
      </w:pPr>
      <w:r>
        <w:t>Daftar Isi</w:t>
      </w:r>
    </w:p>
    <w:p>
      <w:r>
        <w:t>1. Ringkasan Sistem</w:t>
      </w:r>
    </w:p>
    <w:p>
      <w:r>
        <w:t>2. Arsitektur Teknologi</w:t>
      </w:r>
    </w:p>
    <w:p>
      <w:r>
        <w:t>3. Schema Database (30 Tabel)</w:t>
      </w:r>
    </w:p>
    <w:p>
      <w:r>
        <w:t>4. Scheduler, Lock, &amp; Maintenance</w:t>
      </w:r>
    </w:p>
    <w:p>
      <w:r>
        <w:t>5. Pipeline Sinkronisasi (Jira, GitLab, Attendance)</w:t>
      </w:r>
    </w:p>
    <w:p>
      <w:r>
        <w:t>6. Engine Perhitungan KPI</w:t>
      </w:r>
    </w:p>
    <w:p>
      <w:r>
        <w:t>7. Webhook Jira &amp; GitLab</w:t>
      </w:r>
    </w:p>
    <w:p>
      <w:r>
        <w:t>8. Endpoint API &amp; Autentikasi</w:t>
      </w:r>
    </w:p>
    <w:p>
      <w:r>
        <w:t>9. Arsitektur Frontend</w:t>
      </w:r>
    </w:p>
    <w:p>
      <w:r>
        <w:t>10. Task Development untuk Rira</w:t>
      </w:r>
    </w:p>
    <w:p>
      <w:r>
        <w:t>Lampiran A. Daftar Variabel Environment</w:t>
      </w:r>
    </w:p>
    <w:p>
      <w:r>
        <w:t>Lampiran B. Daftar Endpoint /api/v1</w:t>
      </w:r>
    </w:p>
    <w:p>
      <w:r>
        <w:br w:type="page"/>
      </w:r>
    </w:p>
    <w:p>
      <w:pPr>
        <w:pStyle w:val="Heading1"/>
      </w:pPr>
      <w:r>
        <w:t>1. Ringkasan Sistem</w:t>
      </w:r>
    </w:p>
    <w:p>
      <w:r>
        <w:rPr>
          <w:b w:val="0"/>
          <w:i w:val="0"/>
          <w:sz w:val="22"/>
        </w:rPr>
        <w:t>Sistem KPI Dashboard digunakan untuk mengelola, menghitung, dan menampilkan Key Performance Indicator (KPI) karyawan yang aktif bekerja pada proyek. Data bersumber dari tiga kanal eksternal: Jira (issue, story point, worklog, sprint), GitLab (commit, merge request), dan HRIS (data profil, struktur atasan-bawahan, dan kehadiran).</w:t>
      </w:r>
    </w:p>
    <w:p>
      <w:r>
        <w:rPr>
          <w:b w:val="0"/>
          <w:i w:val="0"/>
          <w:sz w:val="22"/>
        </w:rPr>
        <w:t>Karakteristik utama sistem:</w:t>
      </w:r>
    </w:p>
    <w:p>
      <w:pPr>
        <w:pStyle w:val="ListBullet"/>
      </w:pPr>
      <w:r>
        <w:t>Frontend adalah React 19 + Vite (BUKAN Next.js), backend adalah FastAPI + SQLAlchemy dengan SQLite secara lokal (BUKAN PostgreSQL/Redis/Celery) walaupun dokumentasi lama menyebutkan arsitektur tersebut.</w:t>
      </w:r>
    </w:p>
    <w:p>
      <w:pPr>
        <w:pStyle w:val="ListBullet"/>
      </w:pPr>
      <w:r>
        <w:t>Autentikasi terdelegasi ke HRIS eksternal (https://hris-api.atibusinessgroup.com), tidak ada password lokal.</w:t>
      </w:r>
    </w:p>
    <w:p>
      <w:pPr>
        <w:pStyle w:val="ListBullet"/>
      </w:pPr>
      <w:r>
        <w:t>Semua pekerjaan berat (sync, kalkulasi KPI, attendance) berjalan sebagai background job yang mengembalikan job_id; frontend melakukan polling status.</w:t>
      </w:r>
    </w:p>
    <w:p>
      <w:pPr>
        <w:pStyle w:val="ListBullet"/>
      </w:pPr>
      <w:r>
        <w:t>Formula KPI dievaluasi secara aman memakai safe-AST evaluator (tanpa eval()).</w:t>
      </w:r>
    </w:p>
    <w:p>
      <w:pPr>
        <w:pStyle w:val="ListBullet"/>
      </w:pPr>
      <w:r>
        <w:t>Seleksi skor relatif antar karyawan memakai CompanyMaxima (maksima 5 pilar) yang di-precompute per periode.</w:t>
      </w:r>
    </w:p>
    <w:p>
      <w:r>
        <w:rPr>
          <w:b/>
          <w:i w:val="0"/>
          <w:sz w:val="22"/>
        </w:rPr>
        <w:t>Tiga pilar pemrosesan data:</w:t>
      </w:r>
    </w:p>
    <w:p>
      <w:pPr>
        <w:pStyle w:val="ListBullet"/>
      </w:pPr>
      <w:r>
        <w:t>Pengumpulan data (sync) dari Jira / GitLab / HRIS ke tabel raw + tabel normalisasi.</w:t>
      </w:r>
    </w:p>
    <w:p>
      <w:pPr>
        <w:pStyle w:val="ListBullet"/>
      </w:pPr>
      <w:r>
        <w:t>Perhitungan KPI harian (KPIEmployeeDaily) dan tahunan (UserYearlyMetrics + CompanyMaxima).</w:t>
      </w:r>
    </w:p>
    <w:p>
      <w:pPr>
        <w:pStyle w:val="ListBullet"/>
      </w:pPr>
      <w:r>
        <w:t>Penyajian API ke frontend (Dashboard, Subordinate, Configurator).</w:t>
      </w:r>
    </w:p>
    <w:p>
      <w:pPr>
        <w:pStyle w:val="Heading1"/>
      </w:pPr>
      <w:r>
        <w:t>2. Arsitektur Teknologi</w:t>
      </w:r>
    </w:p>
    <w:p>
      <w:pPr>
        <w:pStyle w:val="Heading2"/>
      </w:pPr>
      <w:r>
        <w:t>2.1 Backend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2E74B5"/>
          </w:tcPr>
          <w:p>
            <w:r/>
            <w:r>
              <w:rPr>
                <w:b/>
                <w:color w:val="FFFFFF"/>
                <w:sz w:val="18"/>
              </w:rPr>
              <w:t>Komponen</w:t>
            </w:r>
          </w:p>
        </w:tc>
        <w:tc>
          <w:tcPr>
            <w:tcW w:type="dxa" w:w="2880"/>
            <w:shd w:val="clear" w:fill="2E74B5"/>
          </w:tcPr>
          <w:p>
            <w:r/>
            <w:r>
              <w:rPr>
                <w:b/>
                <w:color w:val="FFFFFF"/>
                <w:sz w:val="18"/>
              </w:rPr>
              <w:t>Pilihan</w:t>
            </w:r>
          </w:p>
        </w:tc>
        <w:tc>
          <w:tcPr>
            <w:tcW w:type="dxa" w:w="2880"/>
            <w:shd w:val="clear" w:fill="2E74B5"/>
          </w:tcPr>
          <w:p>
            <w:r/>
            <w:r>
              <w:rPr>
                <w:b/>
                <w:color w:val="FFFFFF"/>
                <w:sz w:val="18"/>
              </w:rPr>
              <w:t>Keterangan</w:t>
            </w:r>
          </w:p>
        </w:tc>
      </w:tr>
      <w:tr>
        <w:tc>
          <w:tcPr>
            <w:tcW w:type="dxa" w:w="2880"/>
          </w:tcPr>
          <w:p>
            <w:r/>
            <w:r>
              <w:rPr>
                <w:sz w:val="18"/>
              </w:rPr>
              <w:t>Web framework</w:t>
            </w:r>
          </w:p>
        </w:tc>
        <w:tc>
          <w:tcPr>
            <w:tcW w:type="dxa" w:w="2880"/>
          </w:tcPr>
          <w:p>
            <w:r/>
            <w:r>
              <w:rPr>
                <w:sz w:val="18"/>
              </w:rPr>
              <w:t>FastAPI (Python 3.13)</w:t>
            </w:r>
          </w:p>
        </w:tc>
        <w:tc>
          <w:tcPr>
            <w:tcW w:type="dxa" w:w="2880"/>
          </w:tcPr>
          <w:p>
            <w:r/>
            <w:r>
              <w:rPr>
                <w:sz w:val="18"/>
              </w:rPr>
              <w:t>Seluruh route di /api/v1/*, lifespan() menangani migrasi &amp; seed</w:t>
            </w:r>
          </w:p>
        </w:tc>
      </w:tr>
      <w:tr>
        <w:tc>
          <w:tcPr>
            <w:tcW w:type="dxa" w:w="2880"/>
          </w:tcPr>
          <w:p>
            <w:r/>
            <w:r>
              <w:rPr>
                <w:sz w:val="18"/>
              </w:rPr>
              <w:t>ORM / DB</w:t>
            </w:r>
          </w:p>
        </w:tc>
        <w:tc>
          <w:tcPr>
            <w:tcW w:type="dxa" w:w="2880"/>
          </w:tcPr>
          <w:p>
            <w:r/>
            <w:r>
              <w:rPr>
                <w:sz w:val="18"/>
              </w:rPr>
              <w:t>SQLAlchemy 2.x + SQLite (default)</w:t>
            </w:r>
          </w:p>
        </w:tc>
        <w:tc>
          <w:tcPr>
            <w:tcW w:type="dxa" w:w="2880"/>
          </w:tcPr>
          <w:p>
            <w:r/>
            <w:r>
              <w:rPr>
                <w:sz w:val="18"/>
              </w:rPr>
              <w:t>database.py menulis postgres:// menjadi postgresql+pg8000://</w:t>
            </w:r>
          </w:p>
        </w:tc>
      </w:tr>
      <w:tr>
        <w:tc>
          <w:tcPr>
            <w:tcW w:type="dxa" w:w="2880"/>
          </w:tcPr>
          <w:p>
            <w:r/>
            <w:r>
              <w:rPr>
                <w:sz w:val="18"/>
              </w:rPr>
              <w:t>Production DB</w:t>
            </w:r>
          </w:p>
        </w:tc>
        <w:tc>
          <w:tcPr>
            <w:tcW w:type="dxa" w:w="2880"/>
          </w:tcPr>
          <w:p>
            <w:r/>
            <w:r>
              <w:rPr>
                <w:sz w:val="18"/>
              </w:rPr>
              <w:t>PostgreSQL via pg8000</w:t>
            </w:r>
          </w:p>
        </w:tc>
        <w:tc>
          <w:tcPr>
            <w:tcW w:type="dxa" w:w="2880"/>
          </w:tcPr>
          <w:p>
            <w:r/>
            <w:r>
              <w:rPr>
                <w:sz w:val="18"/>
              </w:rPr>
              <w:t>digunakan di Railway; SQLite dipakai untuk dev</w:t>
            </w:r>
          </w:p>
        </w:tc>
      </w:tr>
      <w:tr>
        <w:tc>
          <w:tcPr>
            <w:tcW w:type="dxa" w:w="2880"/>
          </w:tcPr>
          <w:p>
            <w:r/>
            <w:r>
              <w:rPr>
                <w:sz w:val="18"/>
              </w:rPr>
              <w:t>Scheduler</w:t>
            </w:r>
          </w:p>
        </w:tc>
        <w:tc>
          <w:tcPr>
            <w:tcW w:type="dxa" w:w="2880"/>
          </w:tcPr>
          <w:p>
            <w:r/>
            <w:r>
              <w:rPr>
                <w:sz w:val="18"/>
              </w:rPr>
              <w:t>APScheduler 3.10.4 (BackgroundScheduler)</w:t>
            </w:r>
          </w:p>
        </w:tc>
        <w:tc>
          <w:tcPr>
            <w:tcW w:type="dxa" w:w="2880"/>
          </w:tcPr>
          <w:p>
            <w:r/>
            <w:r>
              <w:rPr>
                <w:sz w:val="18"/>
              </w:rPr>
              <w:t>in-process di main.py; worker.py memakai BlockingScheduler</w:t>
            </w:r>
          </w:p>
        </w:tc>
      </w:tr>
      <w:tr>
        <w:tc>
          <w:tcPr>
            <w:tcW w:type="dxa" w:w="2880"/>
          </w:tcPr>
          <w:p>
            <w:r/>
            <w:r>
              <w:rPr>
                <w:sz w:val="18"/>
              </w:rPr>
              <w:t>Job background</w:t>
            </w:r>
          </w:p>
        </w:tc>
        <w:tc>
          <w:tcPr>
            <w:tcW w:type="dxa" w:w="2880"/>
          </w:tcPr>
          <w:p>
            <w:r/>
            <w:r>
              <w:rPr>
                <w:sz w:val="18"/>
              </w:rPr>
              <w:t>FastAPI BackgroundTasks</w:t>
            </w:r>
          </w:p>
        </w:tc>
        <w:tc>
          <w:tcPr>
            <w:tcW w:type="dxa" w:w="2880"/>
          </w:tcPr>
          <w:p>
            <w:r/>
            <w:r>
              <w:rPr>
                <w:sz w:val="18"/>
              </w:rPr>
              <w:t>tanpa antrian terpisah; heartbeat + staleness 60 menit</w:t>
            </w:r>
          </w:p>
        </w:tc>
      </w:tr>
      <w:tr>
        <w:tc>
          <w:tcPr>
            <w:tcW w:type="dxa" w:w="2880"/>
          </w:tcPr>
          <w:p>
            <w:r/>
            <w:r>
              <w:rPr>
                <w:sz w:val="18"/>
              </w:rPr>
              <w:t>Lock</w:t>
            </w:r>
          </w:p>
        </w:tc>
        <w:tc>
          <w:tcPr>
            <w:tcW w:type="dxa" w:w="2880"/>
          </w:tcPr>
          <w:p>
            <w:r/>
            <w:r>
              <w:rPr>
                <w:sz w:val="18"/>
              </w:rPr>
              <w:t>threading.Lock + AppLock (tabel app_locks)</w:t>
            </w:r>
          </w:p>
        </w:tc>
        <w:tc>
          <w:tcPr>
            <w:tcW w:type="dxa" w:w="2880"/>
          </w:tcPr>
          <w:p>
            <w:r/>
            <w:r>
              <w:rPr>
                <w:sz w:val="18"/>
              </w:rPr>
              <w:t>cross-instance untuk KPI_CALC dan DATA_SYNC</w:t>
            </w:r>
          </w:p>
        </w:tc>
      </w:tr>
      <w:tr>
        <w:tc>
          <w:tcPr>
            <w:tcW w:type="dxa" w:w="2880"/>
          </w:tcPr>
          <w:p>
            <w:r/>
            <w:r>
              <w:rPr>
                <w:sz w:val="18"/>
              </w:rPr>
              <w:t>Kriptografi</w:t>
            </w:r>
          </w:p>
        </w:tc>
        <w:tc>
          <w:tcPr>
            <w:tcW w:type="dxa" w:w="2880"/>
          </w:tcPr>
          <w:p>
            <w:r/>
            <w:r>
              <w:rPr>
                <w:sz w:val="18"/>
              </w:rPr>
              <w:t>Fernet (cryptography)</w:t>
            </w:r>
          </w:p>
        </w:tc>
        <w:tc>
          <w:tcPr>
            <w:tcW w:type="dxa" w:w="2880"/>
          </w:tcPr>
          <w:p>
            <w:r/>
            <w:r>
              <w:rPr>
                <w:sz w:val="18"/>
              </w:rPr>
              <w:t>token Jira/GitLab dienkripsi di integration_settings</w:t>
            </w:r>
          </w:p>
        </w:tc>
      </w:tr>
      <w:tr>
        <w:tc>
          <w:tcPr>
            <w:tcW w:type="dxa" w:w="2880"/>
          </w:tcPr>
          <w:p>
            <w:r/>
            <w:r>
              <w:rPr>
                <w:sz w:val="18"/>
              </w:rPr>
              <w:t>Cache</w:t>
            </w:r>
          </w:p>
        </w:tc>
        <w:tc>
          <w:tcPr>
            <w:tcW w:type="dxa" w:w="2880"/>
          </w:tcPr>
          <w:p>
            <w:r/>
            <w:r>
              <w:rPr>
                <w:sz w:val="18"/>
              </w:rPr>
              <w:t>FastAPICache in-memory + _company_maxima_cache</w:t>
            </w:r>
          </w:p>
        </w:tc>
        <w:tc>
          <w:tcPr>
            <w:tcW w:type="dxa" w:w="2880"/>
          </w:tcPr>
          <w:p>
            <w:r/>
            <w:r>
              <w:rPr>
                <w:sz w:val="18"/>
              </w:rPr>
              <w:t>TTL 60s endpoint, 30 menit maxima</w:t>
            </w:r>
          </w:p>
        </w:tc>
      </w:tr>
      <w:tr>
        <w:tc>
          <w:tcPr>
            <w:tcW w:type="dxa" w:w="2880"/>
          </w:tcPr>
          <w:p>
            <w:r/>
            <w:r>
              <w:rPr>
                <w:sz w:val="18"/>
              </w:rPr>
              <w:t>LLM (opsional)</w:t>
            </w:r>
          </w:p>
        </w:tc>
        <w:tc>
          <w:tcPr>
            <w:tcW w:type="dxa" w:w="2880"/>
          </w:tcPr>
          <w:p>
            <w:r/>
            <w:r>
              <w:rPr>
                <w:sz w:val="18"/>
              </w:rPr>
              <w:t>Z.AI GLM Coding Plan (glm-5.3)</w:t>
            </w:r>
          </w:p>
        </w:tc>
        <w:tc>
          <w:tcPr>
            <w:tcW w:type="dxa" w:w="2880"/>
          </w:tcPr>
          <w:p>
            <w:r/>
            <w:r>
              <w:rPr>
                <w:sz w:val="18"/>
              </w:rPr>
              <w:t>scoring kompleksitas fitur &amp; pembangkit formula; off jika ZAI_API_KEY kosong</w:t>
            </w:r>
          </w:p>
        </w:tc>
      </w:tr>
    </w:tbl>
    <w:p/>
    <w:p>
      <w:pPr>
        <w:pStyle w:val="Heading2"/>
      </w:pPr>
      <w:r>
        <w:t>2.2 Frontend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2E74B5"/>
          </w:tcPr>
          <w:p>
            <w:r/>
            <w:r>
              <w:rPr>
                <w:b/>
                <w:color w:val="FFFFFF"/>
                <w:sz w:val="18"/>
              </w:rPr>
              <w:t>Komponen</w:t>
            </w:r>
          </w:p>
        </w:tc>
        <w:tc>
          <w:tcPr>
            <w:tcW w:type="dxa" w:w="2880"/>
            <w:shd w:val="clear" w:fill="2E74B5"/>
          </w:tcPr>
          <w:p>
            <w:r/>
            <w:r>
              <w:rPr>
                <w:b/>
                <w:color w:val="FFFFFF"/>
                <w:sz w:val="18"/>
              </w:rPr>
              <w:t>Versi</w:t>
            </w:r>
          </w:p>
        </w:tc>
        <w:tc>
          <w:tcPr>
            <w:tcW w:type="dxa" w:w="2880"/>
            <w:shd w:val="clear" w:fill="2E74B5"/>
          </w:tcPr>
          <w:p>
            <w:r/>
            <w:r>
              <w:rPr>
                <w:b/>
                <w:color w:val="FFFFFF"/>
                <w:sz w:val="18"/>
              </w:rPr>
              <w:t>Keterangan</w:t>
            </w:r>
          </w:p>
        </w:tc>
      </w:tr>
      <w:tr>
        <w:tc>
          <w:tcPr>
            <w:tcW w:type="dxa" w:w="2880"/>
          </w:tcPr>
          <w:p>
            <w:r/>
            <w:r>
              <w:rPr>
                <w:sz w:val="18"/>
              </w:rPr>
              <w:t>React / ReactDOM</w:t>
            </w:r>
          </w:p>
        </w:tc>
        <w:tc>
          <w:tcPr>
            <w:tcW w:type="dxa" w:w="2880"/>
          </w:tcPr>
          <w:p>
            <w:r/>
            <w:r>
              <w:rPr>
                <w:sz w:val="18"/>
              </w:rPr>
              <w:t>^19.2.8</w:t>
            </w:r>
          </w:p>
        </w:tc>
        <w:tc>
          <w:tcPr>
            <w:tcW w:type="dxa" w:w="2880"/>
          </w:tcPr>
          <w:p>
            <w:r/>
            <w:r>
              <w:rPr>
                <w:sz w:val="18"/>
              </w:rPr>
              <w:t>state-based routing (activeTab), bukan react-router</w:t>
            </w:r>
          </w:p>
        </w:tc>
      </w:tr>
      <w:tr>
        <w:tc>
          <w:tcPr>
            <w:tcW w:type="dxa" w:w="2880"/>
          </w:tcPr>
          <w:p>
            <w:r/>
            <w:r>
              <w:rPr>
                <w:sz w:val="18"/>
              </w:rPr>
              <w:t>Vite</w:t>
            </w:r>
          </w:p>
        </w:tc>
        <w:tc>
          <w:tcPr>
            <w:tcW w:type="dxa" w:w="2880"/>
          </w:tcPr>
          <w:p>
            <w:r/>
            <w:r>
              <w:rPr>
                <w:sz w:val="18"/>
              </w:rPr>
              <w:t>^8.2.0</w:t>
            </w:r>
          </w:p>
        </w:tc>
        <w:tc>
          <w:tcPr>
            <w:tcW w:type="dxa" w:w="2880"/>
          </w:tcPr>
          <w:p>
            <w:r/>
            <w:r>
              <w:rPr>
                <w:sz w:val="18"/>
              </w:rPr>
              <w:t>build tools; output single chunk ~725 KB (perlu code-split)</w:t>
            </w:r>
          </w:p>
        </w:tc>
      </w:tr>
      <w:tr>
        <w:tc>
          <w:tcPr>
            <w:tcW w:type="dxa" w:w="2880"/>
          </w:tcPr>
          <w:p>
            <w:r/>
            <w:r>
              <w:rPr>
                <w:sz w:val="18"/>
              </w:rPr>
              <w:t>recharts</w:t>
            </w:r>
          </w:p>
        </w:tc>
        <w:tc>
          <w:tcPr>
            <w:tcW w:type="dxa" w:w="2880"/>
          </w:tcPr>
          <w:p>
            <w:r/>
            <w:r>
              <w:rPr>
                <w:sz w:val="18"/>
              </w:rPr>
              <w:t>^3.10.1</w:t>
            </w:r>
          </w:p>
        </w:tc>
        <w:tc>
          <w:tcPr>
            <w:tcW w:type="dxa" w:w="2880"/>
          </w:tcPr>
          <w:p>
            <w:r/>
            <w:r>
              <w:rPr>
                <w:sz w:val="18"/>
              </w:rPr>
              <w:t>chart line/bar/radar</w:t>
            </w:r>
          </w:p>
        </w:tc>
      </w:tr>
      <w:tr>
        <w:tc>
          <w:tcPr>
            <w:tcW w:type="dxa" w:w="2880"/>
          </w:tcPr>
          <w:p>
            <w:r/>
            <w:r>
              <w:rPr>
                <w:sz w:val="18"/>
              </w:rPr>
              <w:t>lucide-react</w:t>
            </w:r>
          </w:p>
        </w:tc>
        <w:tc>
          <w:tcPr>
            <w:tcW w:type="dxa" w:w="2880"/>
          </w:tcPr>
          <w:p>
            <w:r/>
            <w:r>
              <w:rPr>
                <w:sz w:val="18"/>
              </w:rPr>
              <w:t>^1.31.0</w:t>
            </w:r>
          </w:p>
        </w:tc>
        <w:tc>
          <w:tcPr>
            <w:tcW w:type="dxa" w:w="2880"/>
          </w:tcPr>
          <w:p>
            <w:r/>
            <w:r>
              <w:rPr>
                <w:sz w:val="18"/>
              </w:rPr>
              <w:t>ikon</w:t>
            </w:r>
          </w:p>
        </w:tc>
      </w:tr>
      <w:tr>
        <w:tc>
          <w:tcPr>
            <w:tcW w:type="dxa" w:w="2880"/>
          </w:tcPr>
          <w:p>
            <w:r/>
            <w:r>
              <w:rPr>
                <w:sz w:val="18"/>
              </w:rPr>
              <w:t>sonner</w:t>
            </w:r>
          </w:p>
        </w:tc>
        <w:tc>
          <w:tcPr>
            <w:tcW w:type="dxa" w:w="2880"/>
          </w:tcPr>
          <w:p>
            <w:r/>
            <w:r>
              <w:rPr>
                <w:sz w:val="18"/>
              </w:rPr>
              <w:t>^2.0.8</w:t>
            </w:r>
          </w:p>
        </w:tc>
        <w:tc>
          <w:tcPr>
            <w:tcW w:type="dxa" w:w="2880"/>
          </w:tcPr>
          <w:p>
            <w:r/>
            <w:r>
              <w:rPr>
                <w:sz w:val="18"/>
              </w:rPr>
              <w:t>toast/notifikasi</w:t>
            </w:r>
          </w:p>
        </w:tc>
      </w:tr>
      <w:tr>
        <w:tc>
          <w:tcPr>
            <w:tcW w:type="dxa" w:w="2880"/>
          </w:tcPr>
          <w:p>
            <w:r/>
            <w:r>
              <w:rPr>
                <w:sz w:val="18"/>
              </w:rPr>
              <w:t>oxlint</w:t>
            </w:r>
          </w:p>
        </w:tc>
        <w:tc>
          <w:tcPr>
            <w:tcW w:type="dxa" w:w="2880"/>
          </w:tcPr>
          <w:p>
            <w:r/>
            <w:r>
              <w:rPr>
                <w:sz w:val="18"/>
              </w:rPr>
              <w:t>^1.75.0</w:t>
            </w:r>
          </w:p>
        </w:tc>
        <w:tc>
          <w:tcPr>
            <w:tcW w:type="dxa" w:w="2880"/>
          </w:tcPr>
          <w:p>
            <w:r/>
            <w:r>
              <w:rPr>
                <w:sz w:val="18"/>
              </w:rPr>
              <w:t>lint (npm run lint)</w:t>
            </w:r>
          </w:p>
        </w:tc>
      </w:tr>
    </w:tbl>
    <w:p/>
    <w:p>
      <w:r>
        <w:rPr>
          <w:b w:val="0"/>
          <w:i/>
          <w:sz w:val="22"/>
        </w:rPr>
        <w:t>URL backend konfigurasi melalui VITE_API_URL di frontend/.env (mis. http://localhost:8000). Seluruh fetch memakai import.meta.env.VITE_API_URL.</w:t>
      </w:r>
    </w:p>
    <w:p>
      <w:pPr>
        <w:pStyle w:val="Heading1"/>
      </w:pPr>
      <w:r>
        <w:t>3. Schema Database (30 Tabel)</w:t>
      </w:r>
    </w:p>
    <w:p>
      <w:r>
        <w:rPr>
          <w:b w:val="0"/>
          <w:i w:val="0"/>
          <w:sz w:val="22"/>
        </w:rPr>
        <w:t>backend/models.py (623 baris) mendefinisikan 30 model, semuanya menurun dari Base (database.py:33). Migrasi kolom/index otomatis pada lifespan() main.py (create_all + Inspector ALTER TABLE), diikuti db_maintenance.py untuk dedupe + index. Berikut ringkasan tabel per kelompok.</w:t>
      </w:r>
    </w:p>
    <w:p>
      <w:pPr>
        <w:pStyle w:val="Heading2"/>
      </w:pPr>
      <w:r>
        <w:t>3.1 Master Organisasi &amp; User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2E74B5"/>
          </w:tcPr>
          <w:p>
            <w:r/>
            <w:r>
              <w:rPr>
                <w:b/>
                <w:color w:val="FFFFFF"/>
                <w:sz w:val="18"/>
              </w:rPr>
              <w:t>Tabel</w:t>
            </w:r>
          </w:p>
        </w:tc>
        <w:tc>
          <w:tcPr>
            <w:tcW w:type="dxa" w:w="2880"/>
            <w:shd w:val="clear" w:fill="2E74B5"/>
          </w:tcPr>
          <w:p>
            <w:r/>
            <w:r>
              <w:rPr>
                <w:b/>
                <w:color w:val="FFFFFF"/>
                <w:sz w:val="18"/>
              </w:rPr>
              <w:t>Tujuan</w:t>
            </w:r>
          </w:p>
        </w:tc>
        <w:tc>
          <w:tcPr>
            <w:tcW w:type="dxa" w:w="2880"/>
            <w:shd w:val="clear" w:fill="2E74B5"/>
          </w:tcPr>
          <w:p>
            <w:r/>
            <w:r>
              <w:rPr>
                <w:b/>
                <w:color w:val="FFFFFF"/>
                <w:sz w:val="18"/>
              </w:rPr>
              <w:t>Kolom penting</w:t>
            </w:r>
          </w:p>
        </w:tc>
      </w:tr>
      <w:tr>
        <w:tc>
          <w:tcPr>
            <w:tcW w:type="dxa" w:w="2880"/>
          </w:tcPr>
          <w:p>
            <w:r/>
            <w:r>
              <w:rPr>
                <w:sz w:val="18"/>
              </w:rPr>
              <w:t>divisions</w:t>
            </w:r>
          </w:p>
        </w:tc>
        <w:tc>
          <w:tcPr>
            <w:tcW w:type="dxa" w:w="2880"/>
          </w:tcPr>
          <w:p>
            <w:r/>
            <w:r>
              <w:rPr>
                <w:sz w:val="18"/>
              </w:rPr>
              <w:t>Divisi perusahaan; unit perhitungan KPI</w:t>
            </w:r>
          </w:p>
        </w:tc>
        <w:tc>
          <w:tcPr>
            <w:tcW w:type="dxa" w:w="2880"/>
          </w:tcPr>
          <w:p>
            <w:r/>
            <w:r>
              <w:rPr>
                <w:sz w:val="18"/>
              </w:rPr>
              <w:t>id (PK uuid), code (unique), name, description, is_active; relasi users &amp; kpi_rules</w:t>
            </w:r>
          </w:p>
        </w:tc>
      </w:tr>
      <w:tr>
        <w:tc>
          <w:tcPr>
            <w:tcW w:type="dxa" w:w="2880"/>
          </w:tcPr>
          <w:p>
            <w:r/>
            <w:r>
              <w:rPr>
                <w:sz w:val="18"/>
              </w:rPr>
              <w:t>users</w:t>
            </w:r>
          </w:p>
        </w:tc>
        <w:tc>
          <w:tcPr>
            <w:tcW w:type="dxa" w:w="2880"/>
          </w:tcPr>
          <w:p>
            <w:r/>
            <w:r>
              <w:rPr>
                <w:sz w:val="18"/>
              </w:rPr>
              <w:t>Entitas karyawan; PK = id HRIS eksternal</w:t>
            </w:r>
          </w:p>
        </w:tc>
        <w:tc>
          <w:tcPr>
            <w:tcW w:type="dxa" w:w="2880"/>
          </w:tcPr>
          <w:p>
            <w:r/>
            <w:r>
              <w:rPr>
                <w:sz w:val="18"/>
              </w:rPr>
              <w:t>nik (unique), email (unique), jira_account_id, gitlab_username, roles (JSON), has_subordinates, jira_board_ids (JSON, multi-board), current_active_board, division_id (FK), group_id/group_name, supervisor_id (FK self-ref, remote_side=[id])</w:t>
            </w:r>
          </w:p>
        </w:tc>
      </w:tr>
      <w:tr>
        <w:tc>
          <w:tcPr>
            <w:tcW w:type="dxa" w:w="2880"/>
          </w:tcPr>
          <w:p>
            <w:r/>
            <w:r>
              <w:rPr>
                <w:sz w:val="18"/>
              </w:rPr>
              <w:t>employee_identity</w:t>
            </w:r>
          </w:p>
        </w:tc>
        <w:tc>
          <w:tcPr>
            <w:tcW w:type="dxa" w:w="2880"/>
          </w:tcPr>
          <w:p>
            <w:r/>
            <w:r>
              <w:rPr>
                <w:sz w:val="18"/>
              </w:rPr>
              <w:t>Pemetaan identitas HRIS/GitLab/Jira</w:t>
            </w:r>
          </w:p>
        </w:tc>
        <w:tc>
          <w:tcPr>
            <w:tcW w:type="dxa" w:w="2880"/>
          </w:tcPr>
          <w:p>
            <w:r/>
            <w:r>
              <w:rPr>
                <w:sz w:val="18"/>
              </w:rPr>
              <w:t>user_id (FK CASCADE), source (gitlab/jira/hris), external_user_id, username, email, full_name, is_verified</w:t>
            </w:r>
          </w:p>
        </w:tc>
      </w:tr>
    </w:tbl>
    <w:p/>
    <w:p>
      <w:pPr>
        <w:pStyle w:val="Heading2"/>
      </w:pPr>
      <w:r>
        <w:t>3.2 Master Proyek &amp; Sprint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2E74B5"/>
          </w:tcPr>
          <w:p>
            <w:r/>
            <w:r>
              <w:rPr>
                <w:b/>
                <w:color w:val="FFFFFF"/>
                <w:sz w:val="18"/>
              </w:rPr>
              <w:t>Tabel</w:t>
            </w:r>
          </w:p>
        </w:tc>
        <w:tc>
          <w:tcPr>
            <w:tcW w:type="dxa" w:w="2880"/>
            <w:shd w:val="clear" w:fill="2E74B5"/>
          </w:tcPr>
          <w:p>
            <w:r/>
            <w:r>
              <w:rPr>
                <w:b/>
                <w:color w:val="FFFFFF"/>
                <w:sz w:val="18"/>
              </w:rPr>
              <w:t>Tujuan</w:t>
            </w:r>
          </w:p>
        </w:tc>
        <w:tc>
          <w:tcPr>
            <w:tcW w:type="dxa" w:w="2880"/>
            <w:shd w:val="clear" w:fill="2E74B5"/>
          </w:tcPr>
          <w:p>
            <w:r/>
            <w:r>
              <w:rPr>
                <w:b/>
                <w:color w:val="FFFFFF"/>
                <w:sz w:val="18"/>
              </w:rPr>
              <w:t>Kolom penting</w:t>
            </w:r>
          </w:p>
        </w:tc>
      </w:tr>
      <w:tr>
        <w:tc>
          <w:tcPr>
            <w:tcW w:type="dxa" w:w="2880"/>
          </w:tcPr>
          <w:p>
            <w:r/>
            <w:r>
              <w:rPr>
                <w:sz w:val="18"/>
              </w:rPr>
              <w:t>projects</w:t>
            </w:r>
          </w:p>
        </w:tc>
        <w:tc>
          <w:tcPr>
            <w:tcW w:type="dxa" w:w="2880"/>
          </w:tcPr>
          <w:p>
            <w:r/>
            <w:r>
              <w:rPr>
                <w:sz w:val="18"/>
              </w:rPr>
              <w:t>Proyek dari GitLab dan Jira</w:t>
            </w:r>
          </w:p>
        </w:tc>
        <w:tc>
          <w:tcPr>
            <w:tcW w:type="dxa" w:w="2880"/>
          </w:tcPr>
          <w:p>
            <w:r/>
            <w:r>
              <w:rPr>
                <w:sz w:val="18"/>
              </w:rPr>
              <w:t>source (gitlab/jira), external_project_id, project_name, project_key, project_url; UNIQUE (source, external_project_id) uq_project_source_external</w:t>
            </w:r>
          </w:p>
        </w:tc>
      </w:tr>
      <w:tr>
        <w:tc>
          <w:tcPr>
            <w:tcW w:type="dxa" w:w="2880"/>
          </w:tcPr>
          <w:p>
            <w:r/>
            <w:r>
              <w:rPr>
                <w:sz w:val="18"/>
              </w:rPr>
              <w:t>sprints</w:t>
            </w:r>
          </w:p>
        </w:tc>
        <w:tc>
          <w:tcPr>
            <w:tcW w:type="dxa" w:w="2880"/>
          </w:tcPr>
          <w:p>
            <w:r/>
            <w:r>
              <w:rPr>
                <w:sz w:val="18"/>
              </w:rPr>
              <w:t>Sprint Jira (mendukung multi-board)</w:t>
            </w:r>
          </w:p>
        </w:tc>
        <w:tc>
          <w:tcPr>
            <w:tcW w:type="dxa" w:w="2880"/>
          </w:tcPr>
          <w:p>
            <w:r/>
            <w:r>
              <w:rPr>
                <w:sz w:val="18"/>
              </w:rPr>
              <w:t>jira_sprint_id (unique), jira_board_id, sprint_name, start_date, end_date, status (ACTIVE/CLOSED/FUTURE), sequence, goal</w:t>
            </w:r>
          </w:p>
        </w:tc>
      </w:tr>
      <w:tr>
        <w:tc>
          <w:tcPr>
            <w:tcW w:type="dxa" w:w="2880"/>
          </w:tcPr>
          <w:p>
            <w:r/>
            <w:r>
              <w:rPr>
                <w:sz w:val="18"/>
              </w:rPr>
              <w:t>jira_boards</w:t>
            </w:r>
          </w:p>
        </w:tc>
        <w:tc>
          <w:tcPr>
            <w:tcW w:type="dxa" w:w="2880"/>
          </w:tcPr>
          <w:p>
            <w:r/>
            <w:r>
              <w:rPr>
                <w:sz w:val="18"/>
              </w:rPr>
              <w:t>Daftar board Jira yang dikonfigurasi</w:t>
            </w:r>
          </w:p>
        </w:tc>
        <w:tc>
          <w:tcPr>
            <w:tcW w:type="dxa" w:w="2880"/>
          </w:tcPr>
          <w:p>
            <w:r/>
            <w:r>
              <w:rPr>
                <w:sz w:val="18"/>
              </w:rPr>
              <w:t>jira_board_id (unique), board_name, board_type (scrum/kanban/simple), location, is_active, last_synced</w:t>
            </w:r>
          </w:p>
        </w:tc>
      </w:tr>
      <w:tr>
        <w:tc>
          <w:tcPr>
            <w:tcW w:type="dxa" w:w="2880"/>
          </w:tcPr>
          <w:p>
            <w:r/>
            <w:r>
              <w:rPr>
                <w:sz w:val="18"/>
              </w:rPr>
              <w:t>issues</w:t>
            </w:r>
          </w:p>
        </w:tc>
        <w:tc>
          <w:tcPr>
            <w:tcW w:type="dxa" w:w="2880"/>
          </w:tcPr>
          <w:p>
            <w:r/>
            <w:r>
              <w:rPr>
                <w:sz w:val="18"/>
              </w:rPr>
              <w:t>Issue Jira ternormalisasi</w:t>
            </w:r>
          </w:p>
        </w:tc>
        <w:tc>
          <w:tcPr>
            <w:tcW w:type="dxa" w:w="2880"/>
          </w:tcPr>
          <w:p>
            <w:r/>
            <w:r>
              <w:rPr>
                <w:sz w:val="18"/>
              </w:rPr>
              <w:t>issue_key (unique), project_id (FK), issue_type, summary, description, status, priority, story_points, assignee/reporter_account_id, resolved_date</w:t>
            </w:r>
          </w:p>
        </w:tc>
      </w:tr>
      <w:tr>
        <w:tc>
          <w:tcPr>
            <w:tcW w:type="dxa" w:w="2880"/>
          </w:tcPr>
          <w:p>
            <w:r/>
            <w:r>
              <w:rPr>
                <w:sz w:val="18"/>
              </w:rPr>
              <w:t>issue_sprint_history</w:t>
            </w:r>
          </w:p>
        </w:tc>
        <w:tc>
          <w:tcPr>
            <w:tcW w:type="dxa" w:w="2880"/>
          </w:tcPr>
          <w:p>
            <w:r/>
            <w:r>
              <w:rPr>
                <w:sz w:val="18"/>
              </w:rPr>
              <w:t>Riwayat isi sprint per issue</w:t>
            </w:r>
          </w:p>
        </w:tc>
        <w:tc>
          <w:tcPr>
            <w:tcW w:type="dxa" w:w="2880"/>
          </w:tcPr>
          <w:p>
            <w:r/>
            <w:r>
              <w:rPr>
                <w:sz w:val="18"/>
              </w:rPr>
              <w:t>issue_id (FK CASCADE), sprint_id (FK CASCADE), valid_from, valid_to</w:t>
            </w:r>
          </w:p>
        </w:tc>
      </w:tr>
      <w:tr>
        <w:tc>
          <w:tcPr>
            <w:tcW w:type="dxa" w:w="2880"/>
          </w:tcPr>
          <w:p>
            <w:r/>
            <w:r>
              <w:rPr>
                <w:sz w:val="18"/>
              </w:rPr>
              <w:t>sprint_history</w:t>
            </w:r>
          </w:p>
        </w:tc>
        <w:tc>
          <w:tcPr>
            <w:tcW w:type="dxa" w:w="2880"/>
          </w:tcPr>
          <w:p>
            <w:r/>
            <w:r>
              <w:rPr>
                <w:sz w:val="18"/>
              </w:rPr>
              <w:t>Riwayat perubahan field sprint</w:t>
            </w:r>
          </w:p>
        </w:tc>
        <w:tc>
          <w:tcPr>
            <w:tcW w:type="dxa" w:w="2880"/>
          </w:tcPr>
          <w:p>
            <w:r/>
            <w:r>
              <w:rPr>
                <w:sz w:val="18"/>
              </w:rPr>
              <w:t>sprint_id (FK CASCADE), field, old_value, new_value, changed_at</w:t>
            </w:r>
          </w:p>
        </w:tc>
      </w:tr>
    </w:tbl>
    <w:p/>
    <w:p>
      <w:pPr>
        <w:pStyle w:val="Heading2"/>
      </w:pPr>
      <w:r>
        <w:t>3.3 Data Mentah &amp; Aktifitas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2E74B5"/>
          </w:tcPr>
          <w:p>
            <w:r/>
            <w:r>
              <w:rPr>
                <w:b/>
                <w:color w:val="FFFFFF"/>
                <w:sz w:val="18"/>
              </w:rPr>
              <w:t>Tabel</w:t>
            </w:r>
          </w:p>
        </w:tc>
        <w:tc>
          <w:tcPr>
            <w:tcW w:type="dxa" w:w="2880"/>
            <w:shd w:val="clear" w:fill="2E74B5"/>
          </w:tcPr>
          <w:p>
            <w:r/>
            <w:r>
              <w:rPr>
                <w:b/>
                <w:color w:val="FFFFFF"/>
                <w:sz w:val="18"/>
              </w:rPr>
              <w:t>Tujuan</w:t>
            </w:r>
          </w:p>
        </w:tc>
        <w:tc>
          <w:tcPr>
            <w:tcW w:type="dxa" w:w="2880"/>
            <w:shd w:val="clear" w:fill="2E74B5"/>
          </w:tcPr>
          <w:p>
            <w:r/>
            <w:r>
              <w:rPr>
                <w:b/>
                <w:color w:val="FFFFFF"/>
                <w:sz w:val="18"/>
              </w:rPr>
              <w:t>Kolom penting</w:t>
            </w:r>
          </w:p>
        </w:tc>
      </w:tr>
      <w:tr>
        <w:tc>
          <w:tcPr>
            <w:tcW w:type="dxa" w:w="2880"/>
          </w:tcPr>
          <w:p>
            <w:r/>
            <w:r>
              <w:rPr>
                <w:sz w:val="18"/>
              </w:rPr>
              <w:t>raw_gitlab_commits</w:t>
            </w:r>
          </w:p>
        </w:tc>
        <w:tc>
          <w:tcPr>
            <w:tcW w:type="dxa" w:w="2880"/>
          </w:tcPr>
          <w:p>
            <w:r/>
            <w:r>
              <w:rPr>
                <w:sz w:val="18"/>
              </w:rPr>
              <w:t>Commit GitLab mentah (API asli)</w:t>
            </w:r>
          </w:p>
        </w:tc>
        <w:tc>
          <w:tcPr>
            <w:tcW w:type="dxa" w:w="2880"/>
          </w:tcPr>
          <w:p>
            <w:r/>
            <w:r>
              <w:rPr>
                <w:sz w:val="18"/>
              </w:rPr>
              <w:t>external_commit_id (unique), project_id, author_email/name, committer_*, committed_date, message, web_url, raw_data (JSON)</w:t>
            </w:r>
          </w:p>
        </w:tc>
      </w:tr>
      <w:tr>
        <w:tc>
          <w:tcPr>
            <w:tcW w:type="dxa" w:w="2880"/>
          </w:tcPr>
          <w:p>
            <w:r/>
            <w:r>
              <w:rPr>
                <w:sz w:val="18"/>
              </w:rPr>
              <w:t>raw_gitlab_merge_requests</w:t>
            </w:r>
          </w:p>
        </w:tc>
        <w:tc>
          <w:tcPr>
            <w:tcW w:type="dxa" w:w="2880"/>
          </w:tcPr>
          <w:p>
            <w:r/>
            <w:r>
              <w:rPr>
                <w:sz w:val="18"/>
              </w:rPr>
              <w:t>MR GitLab mentah</w:t>
            </w:r>
          </w:p>
        </w:tc>
        <w:tc>
          <w:tcPr>
            <w:tcW w:type="dxa" w:w="2880"/>
          </w:tcPr>
          <w:p>
            <w:r/>
            <w:r>
              <w:rPr>
                <w:sz w:val="18"/>
              </w:rPr>
              <w:t>external_mr_id (unique), project_id, author_*, title, description, state (opened/closed/merged), merged_at, raw_data (JSON)</w:t>
            </w:r>
          </w:p>
        </w:tc>
      </w:tr>
      <w:tr>
        <w:tc>
          <w:tcPr>
            <w:tcW w:type="dxa" w:w="2880"/>
          </w:tcPr>
          <w:p>
            <w:r/>
            <w:r>
              <w:rPr>
                <w:sz w:val="18"/>
              </w:rPr>
              <w:t>raw_gitlab_events</w:t>
            </w:r>
          </w:p>
        </w:tc>
        <w:tc>
          <w:tcPr>
            <w:tcW w:type="dxa" w:w="2880"/>
          </w:tcPr>
          <w:p>
            <w:r/>
            <w:r>
              <w:rPr>
                <w:sz w:val="18"/>
              </w:rPr>
              <w:t>Event GitLab mentah</w:t>
            </w:r>
          </w:p>
        </w:tc>
        <w:tc>
          <w:tcPr>
            <w:tcW w:type="dxa" w:w="2880"/>
          </w:tcPr>
          <w:p>
            <w:r/>
            <w:r>
              <w:rPr>
                <w:sz w:val="18"/>
              </w:rPr>
              <w:t>external_event_id (unique), project_id, user_email, action_type, target_type/id, raw_data (JSON)</w:t>
            </w:r>
          </w:p>
        </w:tc>
      </w:tr>
      <w:tr>
        <w:tc>
          <w:tcPr>
            <w:tcW w:type="dxa" w:w="2880"/>
          </w:tcPr>
          <w:p>
            <w:r/>
            <w:r>
              <w:rPr>
                <w:sz w:val="18"/>
              </w:rPr>
              <w:t>raw_jira_issues</w:t>
            </w:r>
          </w:p>
        </w:tc>
        <w:tc>
          <w:tcPr>
            <w:tcW w:type="dxa" w:w="2880"/>
          </w:tcPr>
          <w:p>
            <w:r/>
            <w:r>
              <w:rPr>
                <w:sz w:val="18"/>
              </w:rPr>
              <w:t>Issue Jira mentah + skor kompleksitas</w:t>
            </w:r>
          </w:p>
        </w:tc>
        <w:tc>
          <w:tcPr>
            <w:tcW w:type="dxa" w:w="2880"/>
          </w:tcPr>
          <w:p>
            <w:r/>
            <w:r>
              <w:rPr>
                <w:sz w:val="18"/>
              </w:rPr>
              <w:t>issue_key (unique), story_points, complexity_score (precompute sync-time), complexity_detail (JSON), raw_data (JSON)</w:t>
            </w:r>
          </w:p>
        </w:tc>
      </w:tr>
      <w:tr>
        <w:tc>
          <w:tcPr>
            <w:tcW w:type="dxa" w:w="2880"/>
          </w:tcPr>
          <w:p>
            <w:r/>
            <w:r>
              <w:rPr>
                <w:sz w:val="18"/>
              </w:rPr>
              <w:t>raw_jira_worklogs</w:t>
            </w:r>
          </w:p>
        </w:tc>
        <w:tc>
          <w:tcPr>
            <w:tcW w:type="dxa" w:w="2880"/>
          </w:tcPr>
          <w:p>
            <w:r/>
            <w:r>
              <w:rPr>
                <w:sz w:val="18"/>
              </w:rPr>
              <w:t>Worklog Jira mentah</w:t>
            </w:r>
          </w:p>
        </w:tc>
        <w:tc>
          <w:tcPr>
            <w:tcW w:type="dxa" w:w="2880"/>
          </w:tcPr>
          <w:p>
            <w:r/>
            <w:r>
              <w:rPr>
                <w:sz w:val="18"/>
              </w:rPr>
              <w:t>external_worklog_id (unique), issue_key, account_id, time_spent_seconds, started, raw_data (JSON)</w:t>
            </w:r>
          </w:p>
        </w:tc>
      </w:tr>
      <w:tr>
        <w:tc>
          <w:tcPr>
            <w:tcW w:type="dxa" w:w="2880"/>
          </w:tcPr>
          <w:p>
            <w:r/>
            <w:r>
              <w:rPr>
                <w:sz w:val="18"/>
              </w:rPr>
              <w:t>raw_jira_issue_history</w:t>
            </w:r>
          </w:p>
        </w:tc>
        <w:tc>
          <w:tcPr>
            <w:tcW w:type="dxa" w:w="2880"/>
          </w:tcPr>
          <w:p>
            <w:r/>
            <w:r>
              <w:rPr>
                <w:sz w:val="18"/>
              </w:rPr>
              <w:t>Riwayat perubahan issue Jira</w:t>
            </w:r>
          </w:p>
        </w:tc>
        <w:tc>
          <w:tcPr>
            <w:tcW w:type="dxa" w:w="2880"/>
          </w:tcPr>
          <w:p>
            <w:r/>
            <w:r>
              <w:rPr>
                <w:sz w:val="18"/>
              </w:rPr>
              <w:t>external_history_id (unique), issue_key, field, old_value, new_value, changed_by, raw_data (JSON)</w:t>
            </w:r>
          </w:p>
        </w:tc>
      </w:tr>
      <w:tr>
        <w:tc>
          <w:tcPr>
            <w:tcW w:type="dxa" w:w="2880"/>
          </w:tcPr>
          <w:p>
            <w:r/>
            <w:r>
              <w:rPr>
                <w:sz w:val="18"/>
              </w:rPr>
              <w:t>activities</w:t>
            </w:r>
          </w:p>
        </w:tc>
        <w:tc>
          <w:tcPr>
            <w:tcW w:type="dxa" w:w="2880"/>
          </w:tcPr>
          <w:p>
            <w:r/>
            <w:r>
              <w:rPr>
                <w:sz w:val="18"/>
              </w:rPr>
              <w:t>Lapisan aktivitas ternormalisasi (semua source)</w:t>
            </w:r>
          </w:p>
        </w:tc>
        <w:tc>
          <w:tcPr>
            <w:tcW w:type="dxa" w:w="2880"/>
          </w:tcPr>
          <w:p>
            <w:r/>
            <w:r>
              <w:rPr>
                <w:sz w:val="18"/>
              </w:rPr>
              <w:t>user_id (FK CASCADE), source, activity_type (commit/mr_created/mr_merged/worklog/issue_done), project_id/sprint_id/issue_id (FK), reference_id, activity_date (index), duration_seconds, story_points, activity_metadata (JSON)</w:t>
            </w:r>
          </w:p>
        </w:tc>
      </w:tr>
      <w:tr>
        <w:tc>
          <w:tcPr>
            <w:tcW w:type="dxa" w:w="2880"/>
          </w:tcPr>
          <w:p>
            <w:r/>
            <w:r>
              <w:rPr>
                <w:sz w:val="18"/>
              </w:rPr>
              <w:t>attendance_records</w:t>
            </w:r>
          </w:p>
        </w:tc>
        <w:tc>
          <w:tcPr>
            <w:tcW w:type="dxa" w:w="2880"/>
          </w:tcPr>
          <w:p>
            <w:r/>
            <w:r>
              <w:rPr>
                <w:sz w:val="18"/>
              </w:rPr>
              <w:t>Kehadiran (legacy, time string)</w:t>
            </w:r>
          </w:p>
        </w:tc>
        <w:tc>
          <w:tcPr>
            <w:tcW w:type="dxa" w:w="2880"/>
          </w:tcPr>
          <w:p>
            <w:r/>
            <w:r>
              <w:rPr>
                <w:sz w:val="18"/>
              </w:rPr>
              <w:t>user_id (FK CASCADE), sprint_id (FK), date (String 'YYYY-MM-DD'), clock_in/clock_out, scheduled_in (default 09:00:00), is_late, late_minutes, status (PRESENT/ABSENT/LATE/LEAVE), source (SYNCED/MANUAL)</w:t>
            </w:r>
          </w:p>
        </w:tc>
      </w:tr>
    </w:tbl>
    <w:p/>
    <w:p>
      <w:pPr>
        <w:pStyle w:val="Heading2"/>
      </w:pPr>
      <w:r>
        <w:t>3.4 Fact Table KPI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2E74B5"/>
          </w:tcPr>
          <w:p>
            <w:r/>
            <w:r>
              <w:rPr>
                <w:b/>
                <w:color w:val="FFFFFF"/>
                <w:sz w:val="18"/>
              </w:rPr>
              <w:t>Tabel</w:t>
            </w:r>
          </w:p>
        </w:tc>
        <w:tc>
          <w:tcPr>
            <w:tcW w:type="dxa" w:w="2880"/>
            <w:shd w:val="clear" w:fill="2E74B5"/>
          </w:tcPr>
          <w:p>
            <w:r/>
            <w:r>
              <w:rPr>
                <w:b/>
                <w:color w:val="FFFFFF"/>
                <w:sz w:val="18"/>
              </w:rPr>
              <w:t>Tujuan</w:t>
            </w:r>
          </w:p>
        </w:tc>
        <w:tc>
          <w:tcPr>
            <w:tcW w:type="dxa" w:w="2880"/>
            <w:shd w:val="clear" w:fill="2E74B5"/>
          </w:tcPr>
          <w:p>
            <w:r/>
            <w:r>
              <w:rPr>
                <w:b/>
                <w:color w:val="FFFFFF"/>
                <w:sz w:val="18"/>
              </w:rPr>
              <w:t>Kolom penting</w:t>
            </w:r>
          </w:p>
        </w:tc>
      </w:tr>
      <w:tr>
        <w:tc>
          <w:tcPr>
            <w:tcW w:type="dxa" w:w="2880"/>
          </w:tcPr>
          <w:p>
            <w:r/>
            <w:r>
              <w:rPr>
                <w:sz w:val="18"/>
              </w:rPr>
              <w:t>kpi_employee_daily</w:t>
            </w:r>
          </w:p>
        </w:tc>
        <w:tc>
          <w:tcPr>
            <w:tcW w:type="dxa" w:w="2880"/>
          </w:tcPr>
          <w:p>
            <w:r/>
            <w:r>
              <w:rPr>
                <w:sz w:val="18"/>
              </w:rPr>
              <w:t>KPI per karyawan per hari (fact table utama)</w:t>
            </w:r>
          </w:p>
        </w:tc>
        <w:tc>
          <w:tcPr>
            <w:tcW w:type="dxa" w:w="2880"/>
          </w:tcPr>
          <w:p>
            <w:r/>
            <w:r>
              <w:rPr>
                <w:sz w:val="18"/>
              </w:rPr>
              <w:t>user_id (FK CASCADE), date (index), project_id/sprint_id (FK), commit_count, mr_created, mr_merged, mr_reviewed, issue_created, issue_completed, story_points_completed, worklog_minutes, bug_count, attendance_days, late_count, late_percentage, normal_percentage, delivery_score, engineering_score, quality_score, effort_score, overall_score, kpi_breakdown (JSON, berisi formula_errors), raw_activity_count; UNIQUE (user_id, date) uq_kpi_employee_daily_user_date</w:t>
            </w:r>
          </w:p>
        </w:tc>
      </w:tr>
      <w:tr>
        <w:tc>
          <w:tcPr>
            <w:tcW w:type="dxa" w:w="2880"/>
          </w:tcPr>
          <w:p>
            <w:r/>
            <w:r>
              <w:rPr>
                <w:sz w:val="18"/>
              </w:rPr>
              <w:t>user_yearly_metrics</w:t>
            </w:r>
          </w:p>
        </w:tc>
        <w:tc>
          <w:tcPr>
            <w:tcW w:type="dxa" w:w="2880"/>
          </w:tcPr>
          <w:p>
            <w:r/>
            <w:r>
              <w:rPr>
                <w:sz w:val="18"/>
              </w:rPr>
              <w:t>Agregat tahunan per user (delivery)</w:t>
            </w:r>
          </w:p>
        </w:tc>
        <w:tc>
          <w:tcPr>
            <w:tcW w:type="dxa" w:w="2880"/>
          </w:tcPr>
          <w:p>
            <w:r/>
            <w:r>
              <w:rPr>
                <w:sz w:val="18"/>
              </w:rPr>
              <w:t>user_id (FK CASCADE), year (index), period (default YEARLY), raw_sp, complexity_sp, issues_completed, founder_credit, last_processed_date; UNIQUE (user_id, year, period) uq_user_yearly_metrics</w:t>
            </w:r>
          </w:p>
        </w:tc>
      </w:tr>
      <w:tr>
        <w:tc>
          <w:tcPr>
            <w:tcW w:type="dxa" w:w="2880"/>
          </w:tcPr>
          <w:p>
            <w:r/>
            <w:r>
              <w:rPr>
                <w:sz w:val="18"/>
              </w:rPr>
              <w:t>company_maxima</w:t>
            </w:r>
          </w:p>
        </w:tc>
        <w:tc>
          <w:tcPr>
            <w:tcW w:type="dxa" w:w="2880"/>
          </w:tcPr>
          <w:p>
            <w:r/>
            <w:r>
              <w:rPr>
                <w:sz w:val="18"/>
              </w:rPr>
              <w:t>Maksima 5 pilar benchmark per periode</w:t>
            </w:r>
          </w:p>
        </w:tc>
        <w:tc>
          <w:tcPr>
            <w:tcW w:type="dxa" w:w="2880"/>
          </w:tcPr>
          <w:p>
            <w:r/>
            <w:r>
              <w:rPr>
                <w:sz w:val="18"/>
              </w:rPr>
              <w:t>year (index), period (default YEARLY), group_id (nullable = company-wide; index), division_id, max_raw_sp, max_complexity_sp, max_issues_cnt, max_founder_sp; UNIQUE (year, period, group_id) uq_company_maxima_scope</w:t>
            </w:r>
          </w:p>
        </w:tc>
      </w:tr>
      <w:tr>
        <w:tc>
          <w:tcPr>
            <w:tcW w:type="dxa" w:w="2880"/>
          </w:tcPr>
          <w:p>
            <w:r/>
            <w:r>
              <w:rPr>
                <w:sz w:val="18"/>
              </w:rPr>
              <w:t>sprint_kpi_scores</w:t>
            </w:r>
          </w:p>
        </w:tc>
        <w:tc>
          <w:tcPr>
            <w:tcW w:type="dxa" w:w="2880"/>
          </w:tcPr>
          <w:p>
            <w:r/>
            <w:r>
              <w:rPr>
                <w:sz w:val="18"/>
              </w:rPr>
              <w:t>Skor KPI per sprint (legacy)</w:t>
            </w:r>
          </w:p>
        </w:tc>
        <w:tc>
          <w:tcPr>
            <w:tcW w:type="dxa" w:w="2880"/>
          </w:tcPr>
          <w:p>
            <w:r/>
            <w:r>
              <w:rPr>
                <w:sz w:val="18"/>
              </w:rPr>
              <w:t>user_id, sprint_id, kpi_rule_id (FK), final_score, breakdown_details (JSON)</w:t>
            </w:r>
          </w:p>
        </w:tc>
      </w:tr>
      <w:tr>
        <w:tc>
          <w:tcPr>
            <w:tcW w:type="dxa" w:w="2880"/>
          </w:tcPr>
          <w:p>
            <w:r/>
            <w:r>
              <w:rPr>
                <w:sz w:val="18"/>
              </w:rPr>
              <w:t>raw_metrics_data</w:t>
            </w:r>
          </w:p>
        </w:tc>
        <w:tc>
          <w:tcPr>
            <w:tcW w:type="dxa" w:w="2880"/>
          </w:tcPr>
          <w:p>
            <w:r/>
            <w:r>
              <w:rPr>
                <w:sz w:val="18"/>
              </w:rPr>
              <w:t>Payload metrik mentah per sprint (legacy)</w:t>
            </w:r>
          </w:p>
        </w:tc>
        <w:tc>
          <w:tcPr>
            <w:tcW w:type="dxa" w:w="2880"/>
          </w:tcPr>
          <w:p>
            <w:r/>
            <w:r>
              <w:rPr>
                <w:sz w:val="18"/>
              </w:rPr>
              <w:t>user_id, sprint_id (FK), metrics_payload (JSON), fetched_at</w:t>
            </w:r>
          </w:p>
        </w:tc>
      </w:tr>
    </w:tbl>
    <w:p/>
    <w:p>
      <w:pPr>
        <w:pStyle w:val="Heading2"/>
      </w:pPr>
      <w:r>
        <w:t>3.5 Rule Engine &amp; Konfigurasi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2E74B5"/>
          </w:tcPr>
          <w:p>
            <w:r/>
            <w:r>
              <w:rPr>
                <w:b/>
                <w:color w:val="FFFFFF"/>
                <w:sz w:val="18"/>
              </w:rPr>
              <w:t>Tabel</w:t>
            </w:r>
          </w:p>
        </w:tc>
        <w:tc>
          <w:tcPr>
            <w:tcW w:type="dxa" w:w="2880"/>
            <w:shd w:val="clear" w:fill="2E74B5"/>
          </w:tcPr>
          <w:p>
            <w:r/>
            <w:r>
              <w:rPr>
                <w:b/>
                <w:color w:val="FFFFFF"/>
                <w:sz w:val="18"/>
              </w:rPr>
              <w:t>Tujuan</w:t>
            </w:r>
          </w:p>
        </w:tc>
        <w:tc>
          <w:tcPr>
            <w:tcW w:type="dxa" w:w="2880"/>
            <w:shd w:val="clear" w:fill="2E74B5"/>
          </w:tcPr>
          <w:p>
            <w:r/>
            <w:r>
              <w:rPr>
                <w:b/>
                <w:color w:val="FFFFFF"/>
                <w:sz w:val="18"/>
              </w:rPr>
              <w:t>Kolom penting</w:t>
            </w:r>
          </w:p>
        </w:tc>
      </w:tr>
      <w:tr>
        <w:tc>
          <w:tcPr>
            <w:tcW w:type="dxa" w:w="2880"/>
          </w:tcPr>
          <w:p>
            <w:r/>
            <w:r>
              <w:rPr>
                <w:sz w:val="18"/>
              </w:rPr>
              <w:t>kpi_rules</w:t>
            </w:r>
          </w:p>
        </w:tc>
        <w:tc>
          <w:tcPr>
            <w:tcW w:type="dxa" w:w="2880"/>
          </w:tcPr>
          <w:p>
            <w:r/>
            <w:r>
              <w:rPr>
                <w:sz w:val="18"/>
              </w:rPr>
              <w:t>Rule KPI per divisi/group, versioned</w:t>
            </w:r>
          </w:p>
        </w:tc>
        <w:tc>
          <w:tcPr>
            <w:tcW w:type="dxa" w:w="2880"/>
          </w:tcPr>
          <w:p>
            <w:r/>
            <w:r>
              <w:rPr>
                <w:sz w:val="18"/>
              </w:rPr>
              <w:t>division_id (FK), group_id/group_name, name, version (default 1), is_active, rule_type (SPRINT_BASED / TIME_RANGE_BASED); cascade metrics</w:t>
            </w:r>
          </w:p>
        </w:tc>
      </w:tr>
      <w:tr>
        <w:tc>
          <w:tcPr>
            <w:tcW w:type="dxa" w:w="2880"/>
          </w:tcPr>
          <w:p>
            <w:r/>
            <w:r>
              <w:rPr>
                <w:sz w:val="18"/>
              </w:rPr>
              <w:t>kpi_rule_metrics</w:t>
            </w:r>
          </w:p>
        </w:tc>
        <w:tc>
          <w:tcPr>
            <w:tcW w:type="dxa" w:w="2880"/>
          </w:tcPr>
          <w:p>
            <w:r/>
            <w:r>
              <w:rPr>
                <w:sz w:val="18"/>
              </w:rPr>
              <w:t>Definisi metrik berbobot dalam rule</w:t>
            </w:r>
          </w:p>
        </w:tc>
        <w:tc>
          <w:tcPr>
            <w:tcW w:type="dxa" w:w="2880"/>
          </w:tcPr>
          <w:p>
            <w:r/>
            <w:r>
              <w:rPr>
                <w:sz w:val="18"/>
              </w:rPr>
              <w:t>kpi_rule_id (FK CASCADE), metric_key (jira_sp, gitlab_mr, dst), weight (Numeric 5,4 e.g. 0.40), calc_type (FORMULA/DIRECT), formula_expression (Text), variables (JSON e.g. {'target_sp': 20}), cap_score (default 120.0), category (DELIVERY/ENGINEERING/QUALITY/EFFORT)</w:t>
            </w:r>
          </w:p>
        </w:tc>
      </w:tr>
      <w:tr>
        <w:tc>
          <w:tcPr>
            <w:tcW w:type="dxa" w:w="2880"/>
          </w:tcPr>
          <w:p>
            <w:r/>
            <w:r>
              <w:rPr>
                <w:sz w:val="18"/>
              </w:rPr>
              <w:t>integration_settings</w:t>
            </w:r>
          </w:p>
        </w:tc>
        <w:tc>
          <w:tcPr>
            <w:tcW w:type="dxa" w:w="2880"/>
          </w:tcPr>
          <w:p>
            <w:r/>
            <w:r>
              <w:rPr>
                <w:sz w:val="18"/>
              </w:rPr>
              <w:t>Singleton kredensial integrasi + board default</w:t>
            </w:r>
          </w:p>
        </w:tc>
        <w:tc>
          <w:tcPr>
            <w:tcW w:type="dxa" w:w="2880"/>
          </w:tcPr>
          <w:p>
            <w:r/>
            <w:r>
              <w:rPr>
                <w:sz w:val="18"/>
              </w:rPr>
              <w:t>jira_url, jira_email, jira_token_encrypted, jira_board_ids (JSON), default_jira_board_id (default ''), jira_sp_field (default customfield_10016), gitlab_url (default https://gitlab.com), gitlab_token_encrypted</w:t>
            </w:r>
          </w:p>
        </w:tc>
      </w:tr>
    </w:tbl>
    <w:p/>
    <w:p>
      <w:pPr>
        <w:pStyle w:val="Heading2"/>
      </w:pPr>
      <w:r>
        <w:t>3.6 Operasional</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2E74B5"/>
          </w:tcPr>
          <w:p>
            <w:r/>
            <w:r>
              <w:rPr>
                <w:b/>
                <w:color w:val="FFFFFF"/>
                <w:sz w:val="18"/>
              </w:rPr>
              <w:t>Tabel</w:t>
            </w:r>
          </w:p>
        </w:tc>
        <w:tc>
          <w:tcPr>
            <w:tcW w:type="dxa" w:w="2880"/>
            <w:shd w:val="clear" w:fill="2E74B5"/>
          </w:tcPr>
          <w:p>
            <w:r/>
            <w:r>
              <w:rPr>
                <w:b/>
                <w:color w:val="FFFFFF"/>
                <w:sz w:val="18"/>
              </w:rPr>
              <w:t>Tujuan</w:t>
            </w:r>
          </w:p>
        </w:tc>
        <w:tc>
          <w:tcPr>
            <w:tcW w:type="dxa" w:w="2880"/>
            <w:shd w:val="clear" w:fill="2E74B5"/>
          </w:tcPr>
          <w:p>
            <w:r/>
            <w:r>
              <w:rPr>
                <w:b/>
                <w:color w:val="FFFFFF"/>
                <w:sz w:val="18"/>
              </w:rPr>
              <w:t>Kolom penting</w:t>
            </w:r>
          </w:p>
        </w:tc>
      </w:tr>
      <w:tr>
        <w:tc>
          <w:tcPr>
            <w:tcW w:type="dxa" w:w="2880"/>
          </w:tcPr>
          <w:p>
            <w:r/>
            <w:r>
              <w:rPr>
                <w:sz w:val="18"/>
              </w:rPr>
              <w:t>sync_jobs</w:t>
            </w:r>
          </w:p>
        </w:tc>
        <w:tc>
          <w:tcPr>
            <w:tcW w:type="dxa" w:w="2880"/>
          </w:tcPr>
          <w:p>
            <w:r/>
            <w:r>
              <w:rPr>
                <w:sz w:val="18"/>
              </w:rPr>
              <w:t>Job latar belakang untuk polling frontend</w:t>
            </w:r>
          </w:p>
        </w:tc>
        <w:tc>
          <w:tcPr>
            <w:tcW w:type="dxa" w:w="2880"/>
          </w:tcPr>
          <w:p>
            <w:r/>
            <w:r>
              <w:rPr>
                <w:sz w:val="18"/>
              </w:rPr>
              <w:t>user_id (FK CASCADE), job_type (KPI_SYNC/ATTENDANCE_SYNC/WEBHOOK_SYNC/dst), status (PENDING/RUNNING/COMPLETED/FAILED), progress, result (JSON), error_message, timestamps</w:t>
            </w:r>
          </w:p>
        </w:tc>
      </w:tr>
      <w:tr>
        <w:tc>
          <w:tcPr>
            <w:tcW w:type="dxa" w:w="2880"/>
          </w:tcPr>
          <w:p>
            <w:r/>
            <w:r>
              <w:rPr>
                <w:sz w:val="18"/>
              </w:rPr>
              <w:t>sync_state</w:t>
            </w:r>
          </w:p>
        </w:tc>
        <w:tc>
          <w:tcPr>
            <w:tcW w:type="dxa" w:w="2880"/>
          </w:tcPr>
          <w:p>
            <w:r/>
            <w:r>
              <w:rPr>
                <w:sz w:val="18"/>
              </w:rPr>
              <w:t>Cursor sinkronisasi inkremental</w:t>
            </w:r>
          </w:p>
        </w:tc>
        <w:tc>
          <w:tcPr>
            <w:tcW w:type="dxa" w:w="2880"/>
          </w:tcPr>
          <w:p>
            <w:r/>
            <w:r>
              <w:rPr>
                <w:sz w:val="18"/>
              </w:rPr>
              <w:t>source, entity, last_cursor, last_sync_at, status (IDLE/SYNCING/ERROR), retry_count; UNIQUE (source, entity) uq_sync_state_source_entity</w:t>
            </w:r>
          </w:p>
        </w:tc>
      </w:tr>
      <w:tr>
        <w:tc>
          <w:tcPr>
            <w:tcW w:type="dxa" w:w="2880"/>
          </w:tcPr>
          <w:p>
            <w:r/>
            <w:r>
              <w:rPr>
                <w:sz w:val="18"/>
              </w:rPr>
              <w:t>sync_logs</w:t>
            </w:r>
          </w:p>
        </w:tc>
        <w:tc>
          <w:tcPr>
            <w:tcW w:type="dxa" w:w="2880"/>
          </w:tcPr>
          <w:p>
            <w:r/>
            <w:r>
              <w:rPr>
                <w:sz w:val="18"/>
              </w:rPr>
              <w:t>Log operasi sync detail</w:t>
            </w:r>
          </w:p>
        </w:tc>
        <w:tc>
          <w:tcPr>
            <w:tcW w:type="dxa" w:w="2880"/>
          </w:tcPr>
          <w:p>
            <w:r/>
            <w:r>
              <w:rPr>
                <w:sz w:val="18"/>
              </w:rPr>
              <w:t>source, entity, operation (FETCH/PROCESS/STORE), status (SUCCESS/FAILED/PARTIAL), records_created/updated/failed, sync_metadata (JSON)</w:t>
            </w:r>
          </w:p>
        </w:tc>
      </w:tr>
      <w:tr>
        <w:tc>
          <w:tcPr>
            <w:tcW w:type="dxa" w:w="2880"/>
          </w:tcPr>
          <w:p>
            <w:r/>
            <w:r>
              <w:rPr>
                <w:sz w:val="18"/>
              </w:rPr>
              <w:t>app_locks</w:t>
            </w:r>
          </w:p>
        </w:tc>
        <w:tc>
          <w:tcPr>
            <w:tcW w:type="dxa" w:w="2880"/>
          </w:tcPr>
          <w:p>
            <w:r/>
            <w:r>
              <w:rPr>
                <w:sz w:val="18"/>
              </w:rPr>
              <w:t>Lock advisory cross-instance (DB)</w:t>
            </w:r>
          </w:p>
        </w:tc>
        <w:tc>
          <w:tcPr>
            <w:tcW w:type="dxa" w:w="2880"/>
          </w:tcPr>
          <w:p>
            <w:r/>
            <w:r>
              <w:rPr>
                <w:sz w:val="18"/>
              </w:rPr>
              <w:t>lock_name (PK), owner, acquired_at, heartbeat_at (String timestamps)</w:t>
            </w:r>
          </w:p>
        </w:tc>
      </w:tr>
      <w:tr>
        <w:tc>
          <w:tcPr>
            <w:tcW w:type="dxa" w:w="2880"/>
          </w:tcPr>
          <w:p>
            <w:r/>
            <w:r>
              <w:rPr>
                <w:sz w:val="18"/>
              </w:rPr>
              <w:t>feature_score_cache</w:t>
            </w:r>
          </w:p>
        </w:tc>
        <w:tc>
          <w:tcPr>
            <w:tcW w:type="dxa" w:w="2880"/>
          </w:tcPr>
          <w:p>
            <w:r/>
            <w:r>
              <w:rPr>
                <w:sz w:val="18"/>
              </w:rPr>
              <w:t>Cache skor kompleksitas LLM persisten</w:t>
            </w:r>
          </w:p>
        </w:tc>
        <w:tc>
          <w:tcPr>
            <w:tcW w:type="dxa" w:w="2880"/>
          </w:tcPr>
          <w:p>
            <w:r/>
            <w:r>
              <w:rPr>
                <w:sz w:val="18"/>
              </w:rPr>
              <w:t>issue_key (index), summary_hash (SHA-256), score (JSON), model, created_at; UNIQUE (issue_key, summary_hash) uq_feature_score_cache_key_hash</w:t>
            </w:r>
          </w:p>
        </w:tc>
      </w:tr>
    </w:tbl>
    <w:p/>
    <w:p>
      <w:r>
        <w:rPr>
          <w:b w:val="0"/>
          <w:i/>
          <w:sz w:val="22"/>
        </w:rPr>
        <w:t>Catatan integritas: seluruh FK ke users.id memakai ondelete=CASCADE (kecuali supervisor_id dan division_id). Index eksplisit: activity_date, kpi_employee_daily.date, company_maxima.year/group_id, user_yearly_metrics.year, feature_score_cache.issue_key. Index tambahan dibuat db_maintenance.py: activities(project_id), activities(sprint_id), attendance_records(sprint_id), sync_jobs(status), sync_jobs(created_at), sync_logs(created_at).</w:t>
      </w:r>
    </w:p>
    <w:p>
      <w:pPr>
        <w:pStyle w:val="Heading1"/>
      </w:pPr>
      <w:r>
        <w:t>4. Scheduler, Lock, &amp; Maintenance</w:t>
      </w:r>
    </w:p>
    <w:p>
      <w:pPr>
        <w:pStyle w:val="Heading2"/>
      </w:pPr>
      <w:r>
        <w:t>4.1 Scheduler (scheduler.py + worker.py)</w:t>
      </w:r>
    </w:p>
    <w:p>
      <w:r>
        <w:rPr>
          <w:b w:val="0"/>
          <w:i w:val="0"/>
          <w:sz w:val="22"/>
        </w:rPr>
        <w:t>main.py meng-inisialisasi BackgroundScheduler APScheduler pada startup (scheduler.init_scheduler()). Tiga job terjadwal: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2E74B5"/>
          </w:tcPr>
          <w:p>
            <w:r/>
            <w:r>
              <w:rPr>
                <w:b/>
                <w:color w:val="FFFFFF"/>
                <w:sz w:val="18"/>
              </w:rPr>
              <w:t>Job ID</w:t>
            </w:r>
          </w:p>
        </w:tc>
        <w:tc>
          <w:tcPr>
            <w:tcW w:type="dxa" w:w="2160"/>
            <w:shd w:val="clear" w:fill="2E74B5"/>
          </w:tcPr>
          <w:p>
            <w:r/>
            <w:r>
              <w:rPr>
                <w:b/>
                <w:color w:val="FFFFFF"/>
                <w:sz w:val="18"/>
              </w:rPr>
              <w:t>Trigger</w:t>
            </w:r>
          </w:p>
        </w:tc>
        <w:tc>
          <w:tcPr>
            <w:tcW w:type="dxa" w:w="2160"/>
            <w:shd w:val="clear" w:fill="2E74B5"/>
          </w:tcPr>
          <w:p>
            <w:r/>
            <w:r>
              <w:rPr>
                <w:b/>
                <w:color w:val="FFFFFF"/>
                <w:sz w:val="18"/>
              </w:rPr>
              <w:t>Fungsi</w:t>
            </w:r>
          </w:p>
        </w:tc>
        <w:tc>
          <w:tcPr>
            <w:tcW w:type="dxa" w:w="2160"/>
            <w:shd w:val="clear" w:fill="2E74B5"/>
          </w:tcPr>
          <w:p>
            <w:r/>
            <w:r>
              <w:rPr>
                <w:b/>
                <w:color w:val="FFFFFF"/>
                <w:sz w:val="18"/>
              </w:rPr>
              <w:t>Catatan</w:t>
            </w:r>
          </w:p>
        </w:tc>
      </w:tr>
      <w:tr>
        <w:tc>
          <w:tcPr>
            <w:tcW w:type="dxa" w:w="2160"/>
          </w:tcPr>
          <w:p>
            <w:r/>
            <w:r>
              <w:rPr>
                <w:sz w:val="18"/>
              </w:rPr>
              <w:t>sync_sprints_job</w:t>
            </w:r>
          </w:p>
        </w:tc>
        <w:tc>
          <w:tcPr>
            <w:tcW w:type="dxa" w:w="2160"/>
          </w:tcPr>
          <w:p>
            <w:r/>
            <w:r>
              <w:rPr>
                <w:sz w:val="18"/>
              </w:rPr>
              <w:t>Interval SYNC_SPRINTS_INTERVAL_MINUTES (default 60)</w:t>
            </w:r>
          </w:p>
        </w:tc>
        <w:tc>
          <w:tcPr>
            <w:tcW w:type="dxa" w:w="2160"/>
          </w:tcPr>
          <w:p>
            <w:r/>
            <w:r>
              <w:rPr>
                <w:sz w:val="18"/>
              </w:rPr>
              <w:t>sync_sprints_job</w:t>
            </w:r>
          </w:p>
        </w:tc>
        <w:tc>
          <w:tcPr>
            <w:tcW w:type="dxa" w:w="2160"/>
          </w:tcPr>
          <w:p>
            <w:r/>
            <w:r>
              <w:rPr>
                <w:sz w:val="18"/>
              </w:rPr>
              <w:t>replace_existing=True, max_instances=1, misfire_grace_time=300</w:t>
            </w:r>
          </w:p>
        </w:tc>
      </w:tr>
      <w:tr>
        <w:tc>
          <w:tcPr>
            <w:tcW w:type="dxa" w:w="2160"/>
          </w:tcPr>
          <w:p>
            <w:r/>
            <w:r>
              <w:rPr>
                <w:sz w:val="18"/>
              </w:rPr>
              <w:t>sync_calc_job</w:t>
            </w:r>
          </w:p>
        </w:tc>
        <w:tc>
          <w:tcPr>
            <w:tcW w:type="dxa" w:w="2160"/>
          </w:tcPr>
          <w:p>
            <w:r/>
            <w:r>
              <w:rPr>
                <w:sz w:val="18"/>
              </w:rPr>
              <w:t>Interval SYNC_KPI_CALCULATION_INTERVAL_MINUTES (default 60)</w:t>
            </w:r>
          </w:p>
        </w:tc>
        <w:tc>
          <w:tcPr>
            <w:tcW w:type="dxa" w:w="2160"/>
          </w:tcPr>
          <w:p>
            <w:r/>
            <w:r>
              <w:rPr>
                <w:sz w:val="18"/>
              </w:rPr>
              <w:t>sync_and_calculate_all_users_job</w:t>
            </w:r>
          </w:p>
        </w:tc>
        <w:tc>
          <w:tcPr>
            <w:tcW w:type="dxa" w:w="2160"/>
          </w:tcPr>
          <w:p>
            <w:r/>
            <w:r>
              <w:rPr>
                <w:sz w:val="18"/>
              </w:rPr>
              <w:t>replace_existing=True, max_instances=1, misfire_grace_time=900</w:t>
            </w:r>
          </w:p>
        </w:tc>
      </w:tr>
      <w:tr>
        <w:tc>
          <w:tcPr>
            <w:tcW w:type="dxa" w:w="2160"/>
          </w:tcPr>
          <w:p>
            <w:r/>
            <w:r>
              <w:rPr>
                <w:sz w:val="18"/>
              </w:rPr>
              <w:t>sync_attendance_nightly</w:t>
            </w:r>
          </w:p>
        </w:tc>
        <w:tc>
          <w:tcPr>
            <w:tcW w:type="dxa" w:w="2160"/>
          </w:tcPr>
          <w:p>
            <w:r/>
            <w:r>
              <w:rPr>
                <w:sz w:val="18"/>
              </w:rPr>
              <w:t>Cron 01:00 tiap hari (CronTrigger)</w:t>
            </w:r>
          </w:p>
        </w:tc>
        <w:tc>
          <w:tcPr>
            <w:tcW w:type="dxa" w:w="2160"/>
          </w:tcPr>
          <w:p>
            <w:r/>
            <w:r>
              <w:rPr>
                <w:sz w:val="18"/>
              </w:rPr>
              <w:t>sync_attendance_nightly_job</w:t>
            </w:r>
          </w:p>
        </w:tc>
        <w:tc>
          <w:tcPr>
            <w:tcW w:type="dxa" w:w="2160"/>
          </w:tcPr>
          <w:p>
            <w:r/>
            <w:r>
              <w:rPr>
                <w:sz w:val="18"/>
              </w:rPr>
              <w:t>hanya sinkron 3 hari terakhir + resolve sprint aktif</w:t>
            </w:r>
          </w:p>
        </w:tc>
      </w:tr>
    </w:tbl>
    <w:p/>
    <w:p>
      <w:r>
        <w:rPr>
          <w:b w:val="0"/>
          <w:i w:val="0"/>
          <w:sz w:val="22"/>
        </w:rPr>
        <w:t>worker.py adalah proses standalone memakai BlockingScheduler. Hanya job attendance malam yang aktif; job sprint-sync dan KPI-calc dikomentari (disabled). Karena itu komputasi interval berjalan di dalam proses main.py, bukan worker terpisah.</w:t>
      </w:r>
    </w:p>
    <w:p>
      <w:r>
        <w:rPr>
          <w:b/>
          <w:i w:val="0"/>
          <w:sz w:val="22"/>
        </w:rPr>
        <w:t>Fungsi eksekusi manual (dipanggil endpoint, tidak terjadwal):</w:t>
      </w:r>
    </w:p>
    <w:p>
      <w:pPr>
        <w:pStyle w:val="ListBullet"/>
      </w:pPr>
      <w:r>
        <w:t>sync_data_only_job() - sync data Jira/GitLab tanpa kalkulasi; guard AppLock('DATA_SYNC'); pool parallel di ThreadPoolExecutor(max_workers=SYNC_USER_WORKERS=3).</w:t>
      </w:r>
    </w:p>
    <w:p>
      <w:pPr>
        <w:pStyle w:val="ListBullet"/>
      </w:pPr>
      <w:r>
        <w:t>calculate_kpi_only_job(year, job_id, progress_cb, force) - kalkulasi dari DB lokal; inkremental (hanya tanggal tanpa KPIEmployeeDaily); force=True hitung ulang setahun; pool max_workers=KPI_CALC_WORKERS=5, satu commit per user; memeriksa _job_was_cancelled(); memanggil compute_all_year_metrics() lalu clear cache.</w:t>
      </w:r>
    </w:p>
    <w:p>
      <w:pPr>
        <w:pStyle w:val="ListBullet"/>
      </w:pPr>
      <w:r>
        <w:t>sync_and_calculate_all_users_job(year) - path legacy: penemuan proyek GitLab, rule divisi IT, sinkron + hitung per user, clear cache.</w:t>
      </w:r>
    </w:p>
    <w:p>
      <w:pPr>
        <w:pStyle w:val="Heading2"/>
      </w:pPr>
      <w:r>
        <w:t>4.2 Model Lock (KPI_CALC_LOCK + AppLock)</w:t>
      </w:r>
    </w:p>
    <w:p>
      <w:r>
        <w:rPr>
          <w:b w:val="0"/>
          <w:i w:val="0"/>
          <w:sz w:val="22"/>
        </w:rPr>
        <w:t>Seluruh penulisan ke kpi_employee_daily diserialisasi. Dua lapis pengunci:</w:t>
      </w:r>
    </w:p>
    <w:p>
      <w:pPr>
        <w:pStyle w:val="ListBullet"/>
      </w:pPr>
      <w:r>
        <w:t>KPI_CALC_LOCK (scheduler.py:24) - threading.Lock() modul; diakuisisi non-blocking; bila sudah terpegang, job mengembalikan pesan error Bahasa Indonesia dan skip untuk mencegah deadlock row-lock SQLite.</w:t>
      </w:r>
    </w:p>
    <w:p>
      <w:pPr>
        <w:pStyle w:val="ListBullet"/>
      </w:pPr>
      <w:r>
        <w:t>AppLock(engine, 'KPI_CALC') / 'DATA_SYNC' (locks.py) - lock cross-instance berbasis baris tabel app_locks: INSERT ... ON CONFLICT DO NOTHING (AUTOCOMMIT); heartbeat untuk mendeteksi zombie; TTL default CALC_LOCK_TTL_MINUTES=360 menit (6 jam) dengan steal mechanism (compare-and-swap UPDATE pada heartbeat_at) sehingga lock stale bisa direbut.</w:t>
      </w:r>
    </w:p>
    <w:p>
      <w:pPr>
        <w:pStyle w:val="ListBullet"/>
      </w:pPr>
      <w:r>
        <w:t>Context manager acquire() melakukan keepalive saat masuk dan release saat keluar; release() menghapus baris; owner default os.getpid().</w:t>
      </w:r>
    </w:p>
    <w:p>
      <w:pPr>
        <w:pStyle w:val="Heading2"/>
      </w:pPr>
      <w:r>
        <w:t>4.3 DB Maintenance (db_maintenance.py)</w:t>
      </w:r>
    </w:p>
    <w:p>
      <w:pPr>
        <w:pStyle w:val="ListBullet"/>
      </w:pPr>
      <w:r>
        <w:t>Bukan scheduler - dijalankan tiap startup (lifespan) dan tiap deploy (fix_production_db.py) via run_db_maintenance(engine)/ensure_constraints_and_indexes(engine).</w:t>
      </w:r>
    </w:p>
    <w:p>
      <w:pPr>
        <w:pStyle w:val="ListBullet"/>
      </w:pPr>
      <w:r>
        <w:t>Gate: AUTO_INDEX=1 (env AUTO_INDEX). Jika 0, seluruh maintenance dilewati.</w:t>
      </w:r>
    </w:p>
    <w:p>
      <w:pPr>
        <w:pStyle w:val="ListBullet"/>
      </w:pPr>
      <w:r>
        <w:t>Dedupe + buat UNIQUE index (idempotent, SQLite &amp; Postgres): ux_kpi_daily_user_date (simpan terbaru by calculated_at), ux_sync_state_source_entity (by updated_at), ux_project_source_external (keep row yang direferensikan tabel anak).</w:t>
      </w:r>
    </w:p>
    <w:p>
      <w:pPr>
        <w:pStyle w:val="ListBullet"/>
      </w:pPr>
      <w:r>
        <w:t>Buat index performa non-unique (EXTRA_INDEXES): activities(project_id), activities(sprint_id), attendance_records(sprint_id), sync_jobs(status), sync_jobs(created_at), sync_logs(created_at).</w:t>
      </w:r>
    </w:p>
    <w:p>
      <w:pPr>
        <w:pStyle w:val="ListBullet"/>
      </w:pPr>
      <w:r>
        <w:t>Tidak ada VACUUM/ANALYZE di file ini; VACUUM hanya di endpoint admin cleanup.</w:t>
      </w:r>
    </w:p>
    <w:p>
      <w:pPr>
        <w:pStyle w:val="Heading1"/>
      </w:pPr>
      <w:r>
        <w:t>5. Pipeline Sinkronisasi (Jira, GitLab, Attendance)</w:t>
      </w:r>
    </w:p>
    <w:p>
      <w:r>
        <w:rPr>
          <w:b w:val="0"/>
          <w:i w:val="0"/>
          <w:sz w:val="22"/>
        </w:rPr>
        <w:t>Sumber utama: comprehensive_sync.py (1647 baris), sync_service.py (547 baris), multi_board_sync.py (235 baris). Kredensial Jira/GitLab dibaca dari integration_settings (token Fernet di-decrypt saat pemakaian).</w:t>
      </w:r>
    </w:p>
    <w:p>
      <w:pPr>
        <w:pStyle w:val="Heading2"/>
      </w:pPr>
      <w:r>
        <w:t>5.1 Sync Jira</w:t>
      </w:r>
    </w:p>
    <w:p>
      <w:pPr>
        <w:pStyle w:val="ListBullet"/>
      </w:pPr>
      <w:r>
        <w:t>Search API: POST {jira_url}/rest/api/3/search/jql memakai basic auth (email + token decrypt).</w:t>
      </w:r>
    </w:p>
    <w:p>
      <w:pPr>
        <w:pStyle w:val="ListBullet"/>
      </w:pPr>
      <w:r>
        <w:t>Issue per-user (bukan per-board): JQL `assignee = &lt;account_id&gt; AND updated &gt;= &lt;start&gt; AND updated &lt;= &lt;end&gt;`, pagination nextPageToken, maxResults=100. Fields diminta: summary, description, subtasks, status, project, issuetype, priority, story_points, customfield_10024, customfield_10016, customfield_10028, resolutiondate, created, updated.</w:t>
      </w:r>
    </w:p>
    <w:p>
      <w:pPr>
        <w:pStyle w:val="ListBullet"/>
      </w:pPr>
      <w:r>
        <w:t>Ekstraksi story point (comprehensive_sync.py:846): dicoba berurut customfield_10024 -&gt; customfield_10016 -&gt; customfield_10028 -&gt; story_points, di-coerce float() (fallback 0.0). Path legacy sync_service memakai settings.jira_sp_field (default customfield_10016).</w:t>
      </w:r>
    </w:p>
    <w:p>
      <w:pPr>
        <w:pStyle w:val="ListBullet"/>
      </w:pPr>
      <w:r>
        <w:t>Effective SP = story_points jika &gt; 0, jika tidak memakai feature_weight (skor kompleksitas dari FeatureScorer). Disimpan ke RawJiraIssue.story_points + complexity_score + complexity_detail JSON.</w:t>
      </w:r>
    </w:p>
    <w:p>
      <w:pPr>
        <w:pStyle w:val="ListBullet"/>
      </w:pPr>
      <w:r>
        <w:t>Summary yang tidak berubah memakai skor dari cache persisten (tanpa bayar LLM ulang).</w:t>
      </w:r>
    </w:p>
    <w:p>
      <w:pPr>
        <w:pStyle w:val="ListBullet"/>
      </w:pPr>
      <w:r>
        <w:t>Issue terselesaikan -&gt; Activity(source='jira', activity_type='issue_completed') dengan story_points; proyek dimapping ke Project via nama/key.</w:t>
      </w:r>
    </w:p>
    <w:p>
      <w:pPr>
        <w:pStyle w:val="ListBullet"/>
      </w:pPr>
      <w:r>
        <w:t>Worklog: JQL `worklogAuthor = &lt;account_id&gt; AND worklogDate &gt;= ... AND worklogDate &lt;= ...`; hanya worklog author==account_id yang disimpan ke RawJiraWorklog + Activity('worklog') dengan duration_seconds.</w:t>
      </w:r>
    </w:p>
    <w:p>
      <w:pPr>
        <w:pStyle w:val="ListBullet"/>
      </w:pPr>
      <w:r>
        <w:t>Sprint/board: GET /rest/agile/1.0/board/{board_id}/sprint?state=active|closed. Sprint aktif diimpor untuk semua tahun; sprint closed hanya jika tahun mulai == tahun berjalan. Multi-board: union settings.jira_board_ids + default_jira_board_id (dedupe).</w:t>
      </w:r>
    </w:p>
    <w:p>
      <w:pPr>
        <w:pStyle w:val="ListBullet"/>
      </w:pPr>
      <w:r>
        <w:t>User berlangganan board: user.jira_board_ids + user.current_active_board + settings.default_jira_board_id dipakai get_user_active_sprint().</w:t>
      </w:r>
    </w:p>
    <w:p>
      <w:pPr>
        <w:pStyle w:val="ListBullet"/>
      </w:pPr>
      <w:r>
        <w:t>GAP: tidak ada metrik velocity sprint yang dihitung - sprint hanya mengisi tabel metadata Sprint. Board velocity sebagai primitif KPI belum ada (lihat Bab 10 untuk rekomendasi).</w:t>
      </w:r>
    </w:p>
    <w:p>
      <w:pPr>
        <w:pStyle w:val="Heading2"/>
      </w:pPr>
      <w:r>
        <w:t>5.2 Sync GitLab</w:t>
      </w:r>
    </w:p>
    <w:p>
      <w:pPr>
        <w:pStyle w:val="ListBullet"/>
      </w:pPr>
      <w:r>
        <w:t>Discovery proyek: GET /api/v4/projects?all_available=true (maks 20 halaman) + /api/v4/groups + /api/v4/groups/{gid}/projects?include_subgroups=true -&gt; upsert Project(source='gitlab').</w:t>
      </w:r>
    </w:p>
    <w:p>
      <w:pPr>
        <w:pStyle w:val="ListBullet"/>
      </w:pPr>
      <w:r>
        <w:t>Commit: GET /api/v4/projects/{id}/repository/commits?author=&lt;query&gt;&amp;since=&amp;until= (pool 30 thread); satu request per pasangan (project, alias author). Aliases dari {full_name, nama depan, identity bits, username, email} -&gt; gitlab matching.</w:t>
      </w:r>
    </w:p>
    <w:p>
      <w:pPr>
        <w:pStyle w:val="ListBullet"/>
      </w:pPr>
      <w:r>
        <w:t>Merge request: GET /api/v4/merge_requests?author_username=&lt;identity.username&gt;&amp;state=all&amp;scope=all; project diresolve via per-MR GET /api/v4/projects/{id} yang di-cache dalam dict _project_db_cache.</w:t>
      </w:r>
    </w:p>
    <w:p>
      <w:pPr>
        <w:pStyle w:val="ListBullet"/>
      </w:pPr>
      <w:r>
        <w:t>Attribution ke user via EmployeeIdentity(source='gitlab'); MR strict oleh identity.username. Commit dedupe by external_commit_id.</w:t>
      </w:r>
    </w:p>
    <w:p>
      <w:pPr>
        <w:pStyle w:val="ListBullet"/>
      </w:pPr>
      <w:r>
        <w:t>Output: RawGitLabCommit + RawGitLabMergeRequest (state opened/closed/merged); Activity tipe commit, mr_created, mr_merged (merged pakai merged_at).</w:t>
      </w:r>
    </w:p>
    <w:p>
      <w:pPr>
        <w:pStyle w:val="ListBullet"/>
      </w:pPr>
      <w:r>
        <w:t>KPI: calculate_daily_aggregated_kpi() menghitung gitlab_commits, gitlab_mrs_created, gitlab_mrs_merged ke daily_raw yang diumpankan ke formula berdasarkan kpi_rule_metrics kategori ENGINEERING/DELIVERY.</w:t>
      </w:r>
    </w:p>
    <w:p>
      <w:pPr>
        <w:pStyle w:val="Heading2"/>
      </w:pPr>
      <w:r>
        <w:t>5.3 Attendance HRIS</w:t>
      </w:r>
    </w:p>
    <w:p>
      <w:pPr>
        <w:pStyle w:val="ListBullet"/>
      </w:pPr>
      <w:r>
        <w:t>get_system_token(max_retries=3, retry_delay=1, backoff eksponensial): POST https://hris-api.atibusinessgroup.com/api/authenticate/mobile memakai HRIS_SYSTEM_USERNAME/PASSWORD; kosong -&gt; attendance skip.</w:t>
      </w:r>
    </w:p>
    <w:p>
      <w:pPr>
        <w:pStyle w:val="ListBullet"/>
      </w:pPr>
      <w:r>
        <w:t>fetch_timesheet_schedules(): GET /api/app/timesheets (jam shift; default {'DEFAULT':'09:00:00'}).</w:t>
      </w:r>
    </w:p>
    <w:p>
      <w:pPr>
        <w:pStyle w:val="ListBullet"/>
      </w:pPr>
      <w:r>
        <w:t>fetch_all_subordinates_attendance(token, year): GET /api/app/users/attendances-new (page size 2000), grup by NIK, filter tahun client-side, cache in-memory 10 menit (_attendance_cache key {token}_{year}).</w:t>
      </w:r>
    </w:p>
    <w:p>
      <w:pPr>
        <w:pStyle w:val="ListBullet"/>
      </w:pPr>
      <w:r>
        <w:t>sync_attendance_for_year() menulis AttendanceRecord (status PRESENT; is_late bila remarkText mengandung 'late') lalu memanggil calculate_daily_aggregated_kpi() per tanggal terdampak.</w:t>
      </w:r>
    </w:p>
    <w:p>
      <w:pPr>
        <w:pStyle w:val="ListBullet"/>
      </w:pPr>
      <w:r>
        <w:t>Job malam sync_attendance_nightly_job() menulis hanya 3 hari terakhir dan resolve sprint nyata (ACTIVE terbaru, jika tidak ada ambil terbaru).</w:t>
      </w:r>
    </w:p>
    <w:p>
      <w:pPr>
        <w:pStyle w:val="Heading2"/>
      </w:pPr>
      <w:r>
        <w:t>5.4 Agregasi Harian (kpi_employee_daily)</w:t>
      </w:r>
    </w:p>
    <w:p>
      <w:r>
        <w:rPr>
          <w:b w:val="0"/>
          <w:i w:val="0"/>
          <w:sz w:val="22"/>
        </w:rPr>
        <w:t>calculate_daily_aggregated_kpi(db, user, date, preloaded) (comprehensive_sync.py:1334):</w:t>
      </w:r>
    </w:p>
    <w:p>
      <w:pPr>
        <w:pStyle w:val="ListBullet"/>
      </w:pPr>
      <w:r>
        <w:t>1) Agregat Activity per user per tanggal -&gt; commits/MRs/worklog-minutes/issues-completed/story-points. 2) Attendance dari AttendanceRecord; fallback 2025 = hadir pada hari kerja tanpa record, 2026+ = tidak hadir.</w:t>
      </w:r>
    </w:p>
    <w:p>
      <w:pPr>
        <w:pStyle w:val="ListBullet"/>
      </w:pPr>
      <w:r>
        <w:t>Bangun daily_raw (termasuk complexity_sp = sum RawJiraIssue.complexity_score untuk issue resolved hari itu).</w:t>
      </w:r>
    </w:p>
    <w:p>
      <w:pPr>
        <w:pStyle w:val="ListBullet"/>
      </w:pPr>
      <w:r>
        <w:t>3) Muat KPIRule + KPIRuleMetric aktif user, skala target tahunan ke hari tunggal via day_scale = 1/YearlyKPIEngine.calculate_working_days(...).</w:t>
      </w:r>
    </w:p>
    <w:p>
      <w:pPr>
        <w:pStyle w:val="ListBullet"/>
      </w:pPr>
      <w:r>
        <w:t>Evaluasi tiap formula_expression lewat evaluate_kpi_formula() (safe AST), cap oleh cap_score (default 120), kali bobot, akumulasi per kategori -&gt; overall_score; fallback heuristik bila tidak ada rule.</w:t>
      </w:r>
    </w:p>
    <w:p>
      <w:pPr>
        <w:pStyle w:val="ListBullet"/>
      </w:pPr>
      <w:r>
        <w:t>Insert/update KPIEmployeeDaily (unique user_id+date); mendukung bulk (preloaded['no_commit']=True). sprint_id/project_id dari aktivitas terakhir hari itu.</w:t>
      </w:r>
    </w:p>
    <w:p>
      <w:pPr>
        <w:pStyle w:val="ListBullet"/>
      </w:pPr>
      <w:r>
        <w:t>Semua penulisan lewat KPI_CALC_LOCK (in-process) + AppLock('KPI_CALC') (cross-instance).</w:t>
      </w:r>
    </w:p>
    <w:p>
      <w:r>
        <w:rPr>
          <w:b w:val="0"/>
          <w:i/>
          <w:sz w:val="22"/>
        </w:rPr>
        <w:t>Downstream: compute_all_year_metrics() (precompute_metrics.py) mengagregasi delivery tahunan dari RawJiraIssue (SQL GROUP BY) ke UserYearlyMetrics + CompanyMaxima.</w:t>
      </w:r>
    </w:p>
    <w:p>
      <w:pPr>
        <w:pStyle w:val="Heading2"/>
      </w:pPr>
      <w:r>
        <w:t>5.5 Retry &amp; State</w:t>
      </w:r>
    </w:p>
    <w:p>
      <w:pPr>
        <w:pStyle w:val="ListBullet"/>
      </w:pPr>
      <w:r>
        <w:t>Backoff eksponensial: sync_service get_system_token (3 retry), fetch_timesheet_schedules (3 retry), scheduler sprint sync (2 retry, time.sleep(2*(attempt+1))).</w:t>
      </w:r>
    </w:p>
    <w:p>
      <w:pPr>
        <w:pStyle w:val="ListBullet"/>
      </w:pPr>
      <w:r>
        <w:t>fetch_all_subordinates_attendance tanpa retry - break pada error HTTP, simpan halaman bagus terakhir.</w:t>
      </w:r>
    </w:p>
    <w:p>
      <w:pPr>
        <w:pStyle w:val="ListBullet"/>
      </w:pPr>
      <w:r>
        <w:t>Cursor &amp; log: SyncState (last_cursor, retry_count) via update_sync_state()/get_last_sync_cursor(); SyncLog via log_sync_operation().</w:t>
      </w:r>
    </w:p>
    <w:p>
      <w:pPr>
        <w:pStyle w:val="Heading1"/>
      </w:pPr>
      <w:r>
        <w:t>6. Engine Perhitungan KPI</w:t>
      </w:r>
    </w:p>
    <w:p>
      <w:pPr>
        <w:pStyle w:val="Heading2"/>
      </w:pPr>
      <w:r>
        <w:t>6.1 Safe Evaluator (engine.py)</w:t>
      </w:r>
    </w:p>
    <w:p>
      <w:pPr>
        <w:pStyle w:val="ListBullet"/>
      </w:pPr>
      <w:r>
        <w:t>SafeMathEvaluator(ast.NodeVisitor) (engine.py:10) - hanya menerima node: Expression, Constant/Num, Name (dari konteks), BinOp, UnaryOp, Call, Compare, IfExp, BoolOp. Selain itu ValueError('Sintaks tidak diizinkan...').</w:t>
      </w:r>
    </w:p>
    <w:p>
      <w:pPr>
        <w:pStyle w:val="ListBullet"/>
      </w:pPr>
      <w:r>
        <w:t>ALLOWED_OPERATORS: +, -, *, /, **, %; pembagian nol mengembalikan 0.0.</w:t>
      </w:r>
    </w:p>
    <w:p>
      <w:pPr>
        <w:pStyle w:val="ListBullet"/>
      </w:pPr>
      <w:r>
        <w:t>ALLOWED_FUNCTIONS: min, max, abs, round, plus pseudo-fungsi if(cond, a, b).</w:t>
      </w:r>
    </w:p>
    <w:p>
      <w:pPr>
        <w:pStyle w:val="ListBullet"/>
      </w:pPr>
      <w:r>
        <w:t>ALLOWED_COMPARISONS: &gt;, &gt;=, &lt;, &lt;=, ==, != (single comparison).</w:t>
      </w:r>
    </w:p>
    <w:p>
      <w:pPr>
        <w:pStyle w:val="ListBullet"/>
      </w:pPr>
      <w:r>
        <w:t>_preprocess_if_calls (cache 1024) menulis ulang if(cond,a,b) menjadi ternary Python valid; _parse_formula (cache 1024) menyimpan AST per string formula.</w:t>
      </w:r>
    </w:p>
    <w:p>
      <w:pPr>
        <w:pStyle w:val="ListBullet"/>
      </w:pPr>
      <w:r>
        <w:t>Entry point evaluate_kpi_formula(formula_str, context, ...) (engine.py:187): build evaluator lalu .visit(tree); error dikembalikan 0.0 kecuali raise_on_error=True.</w:t>
      </w:r>
    </w:p>
    <w:p>
      <w:pPr>
        <w:pStyle w:val="ListBullet"/>
      </w:pPr>
      <w:r>
        <w:t>Precedence variabel rule vs metrik riil dikontrol normalize_rule_variables (line 204) &amp; merge_rule_variables (line 246).</w:t>
      </w:r>
    </w:p>
    <w:p>
      <w:pPr>
        <w:pStyle w:val="Heading2"/>
      </w:pPr>
      <w:r>
        <w:t>6.2 Alur Penilaian Harian vs Tahunan</w:t>
      </w:r>
    </w:p>
    <w:p>
      <w:pPr>
        <w:pStyle w:val="ListBullet"/>
      </w:pPr>
      <w:r>
        <w:t>DynamicKPIEngine.calculate_sprint_score(rule_metrics_list, raw_metrics) (engine.py:268): per metrik campur raw + variables, evaluasi formula, clamp [0, cap_score] (default 120), kali bobot, sum.</w:t>
      </w:r>
    </w:p>
    <w:p>
      <w:pPr>
        <w:pStyle w:val="ListBullet"/>
      </w:pPr>
      <w:r>
        <w:t>get_rule_and_metrics_for_user(db, user) (yearly_kpi_engine.py:60): resolve division_id (fallback divisi 'IT'); pilih rule aktif scope division+group, fallback rule division-wide (group_id IS NULL); return (rule, metrics).</w:t>
      </w:r>
    </w:p>
    <w:p>
      <w:pPr>
        <w:pStyle w:val="ListBullet"/>
      </w:pPr>
      <w:r>
        <w:t>rule_type: SPRINT_BASED atau TIME_RANGE_BASED; keduanya mengonsumsi matriks kpi_rule_metrics yang sama (calc_type FORMULA/DIRECT).</w:t>
      </w:r>
    </w:p>
    <w:p>
      <w:pPr>
        <w:pStyle w:val="ListBullet"/>
      </w:pPr>
      <w:r>
        <w:t>Evaluate-test endpoint: POST /api/v1/kpi/evaluate-test (main.py:1051) untuk menguji formula tanpa eval().</w:t>
      </w:r>
    </w:p>
    <w:p>
      <w:pPr>
        <w:pStyle w:val="Heading2"/>
      </w:pPr>
      <w:r>
        <w:t>6.3 Relative Company-Wide Scoring</w:t>
      </w:r>
    </w:p>
    <w:p>
      <w:pPr>
        <w:pStyle w:val="ListBullet"/>
      </w:pPr>
      <w:r>
        <w:t>CompanyMaxima (5 pilar): max_raw_sp, max_complexity_sp, max_issues_cnt, max_founder_sp - satu baris per year/period (default YEARLY); group_id NULL = benchmark company-wide, non-NULL = benchmark per group.</w:t>
      </w:r>
    </w:p>
    <w:p>
      <w:pPr>
        <w:pStyle w:val="ListBullet"/>
      </w:pPr>
      <w:r>
        <w:t>get_company_maxima(db, year, group_id) (precompute_metrics.py:242); _upsert_maxima saat precompute.</w:t>
      </w:r>
    </w:p>
    <w:p>
      <w:pPr>
        <w:pStyle w:val="ListBullet"/>
      </w:pPr>
      <w:r>
        <w:t>Cache _company_maxima_cache (main.py:18) TTL _COMPANY_MAXIMA_TTL=1800 detik (30 menit), key '{year}:{group_id or GLOBAL}'; invalidated oleh sync/calc/rescore. Fallback scan raw _compute_company_maxima bila cache/precompute kosong.</w:t>
      </w:r>
    </w:p>
    <w:p>
      <w:pPr>
        <w:pStyle w:val="ListBullet"/>
      </w:pPr>
      <w:r>
        <w:t>YearlyKPIEngine.calculate_yearly_kpi() menyuntik variabel max_* ke context evaluasi; missing max_* diisi dari agregat metrik itu sendiri.</w:t>
      </w:r>
    </w:p>
    <w:p>
      <w:pPr>
        <w:pStyle w:val="ListBullet"/>
      </w:pPr>
      <w:r>
        <w:t>Founder Engine (founder_engine.py): mengkredit user sebagai founder arsitektur proyek dari autodetected_founders.json (sp_credit default 150.0); get_founder_credits_for_user(user_id, year) menjumlahkan kredit untuk proyek yang dibuat pada tahun target; peran 'Project Founder &amp; Core Architect'.</w:t>
      </w:r>
    </w:p>
    <w:p>
      <w:pPr>
        <w:pStyle w:val="Heading2"/>
      </w:pPr>
      <w:r>
        <w:t>6.4 Feature Analyzer &amp; AI Formula (opsional LLM)</w:t>
      </w:r>
    </w:p>
    <w:p>
      <w:pPr>
        <w:pStyle w:val="ListBullet"/>
      </w:pPr>
      <w:r>
        <w:t>Deterministik (tanpa ZAI_API_KEY): analyze_multi_factor menilai summary+description terhadap 5 dimensi (technical_complexity, business_impact, system_scope, delivery_risk, ownership_level) berbasis grup kata kunci (routine, rebuild, core, db_migration, zero_downtime, security, impact/scope/risk); total max 20 -&gt; kpi_points 25.0..1.0 (point_map).</w:t>
      </w:r>
    </w:p>
    <w:p>
      <w:pPr>
        <w:pStyle w:val="ListBullet"/>
      </w:pPr>
      <w:r>
        <w:t>Grup kata kunci dapat di-override via env FEATURE_RULE_KEYWORDS_JSON; caps 5-pilar default c=5,i=5,s=5,r=3,o=2.</w:t>
      </w:r>
    </w:p>
    <w:p>
      <w:pPr>
        <w:pStyle w:val="ListBullet"/>
      </w:pPr>
      <w:r>
        <w:t>resolve_feature_config(db) menarik caps+point_map dari variabel KPIRuleMetric bernama feature_complexity/complexity_sp pada Configurator.</w:t>
      </w:r>
    </w:p>
    <w:p>
      <w:pPr>
        <w:pStyle w:val="ListBullet"/>
      </w:pPr>
      <w:r>
        <w:t>LLM (ZAI_API_KEY set): LLMFeatureScorer memakai ZAI_MODEL (default glm-5.3), ZAI_BASE_URL default https://api.z.ai/api/coding/paas/v4/chat/completions, temperature 0.0, response_format json_object, 3 retry, rate limit LLM_RPM=10 (sliding 60s), budget LLM_MAX_ISSUES_PER_SYNC (default 0 = unlimited), cache persisten FeatureScoreCache (unique issue_key+summary_hash). Aplikasi memilih LLM hanya bila key terisi.</w:t>
      </w:r>
    </w:p>
    <w:p>
      <w:pPr>
        <w:pStyle w:val="ListBullet"/>
      </w:pPr>
      <w:r>
        <w:t>ai_formula_generator.py: AIFeatureScorer membangun prompt aware-divisi dari division_variables.py (registry IT/TRAVEL_OPS/IT_OPS/FARE_FILING/FARE_LOADING/HR/SALES dengan variabel core/advanced/ai_suggested, example_prompts Bahasa Indonesia, common_targets); output JSON strict, temperature 0.3, max_tokens 8000; fallback response bila ZAI_API_KEY kosong.</w:t>
      </w:r>
    </w:p>
    <w:p>
      <w:pPr>
        <w:pStyle w:val="ListBullet"/>
      </w:pPr>
      <w:r>
        <w:t>division_variables.py helpers: get_division_variables, get_division_example_prompts, get_division_common_targets, get_all_divisions, get_available_variables_by_type (menyembunyikan ai_suggested kecuali ROLE_ADMIN).</w:t>
      </w:r>
    </w:p>
    <w:p>
      <w:pPr>
        <w:pStyle w:val="ListBullet"/>
      </w:pPr>
      <w:r>
        <w:t>BUG DIKETAHUI: ai_formula_generator.py:360-361 memanggil evaluator.evaluate(formula) padahal SafeMathEvaluator tidak punya metode .evaluate() (hanya .visit() yang menerima AST node). Akibatnya validasi formula AI selalu gagal dengan AttributeError yang disembunyikan try/except. Perbaikan yang benar: pakai evaluate_kpi_formula(formula, sample_context).</w:t>
      </w:r>
    </w:p>
    <w:p>
      <w:pPr>
        <w:pStyle w:val="Heading1"/>
      </w:pPr>
      <w:r>
        <w:t>7. Webhook Jira &amp; GitLab</w:t>
      </w:r>
    </w:p>
    <w:p>
      <w:r>
        <w:rPr>
          <w:b w:val="0"/>
          <w:i w:val="0"/>
          <w:sz w:val="22"/>
        </w:rPr>
        <w:t>webhooks.py (router prefix /api/v1/webhooks). Prinsip: kerja berat tidak pernah berjalan pada session DB milik request (bisa ditutup/rusak saat background task jalan). Setiap webhook: 1) membuat baris SyncJob dan mengembalikannya segera, 2) mengantre background task yang membuka SessionLocal sendiri.</w:t>
      </w:r>
    </w:p>
    <w:p>
      <w:pPr>
        <w:pStyle w:val="Heading2"/>
      </w:pPr>
      <w:r>
        <w:t>7.1 Endpoint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2E74B5"/>
          </w:tcPr>
          <w:p>
            <w:r/>
            <w:r>
              <w:rPr>
                <w:b/>
                <w:color w:val="FFFFFF"/>
                <w:sz w:val="18"/>
              </w:rPr>
              <w:t>Endpoint</w:t>
            </w:r>
          </w:p>
        </w:tc>
        <w:tc>
          <w:tcPr>
            <w:tcW w:type="dxa" w:w="2880"/>
            <w:shd w:val="clear" w:fill="2E74B5"/>
          </w:tcPr>
          <w:p>
            <w:r/>
            <w:r>
              <w:rPr>
                <w:b/>
                <w:color w:val="FFFFFF"/>
                <w:sz w:val="18"/>
              </w:rPr>
              <w:t>Event</w:t>
            </w:r>
          </w:p>
        </w:tc>
        <w:tc>
          <w:tcPr>
            <w:tcW w:type="dxa" w:w="2880"/>
            <w:shd w:val="clear" w:fill="2E74B5"/>
          </w:tcPr>
          <w:p>
            <w:r/>
            <w:r>
              <w:rPr>
                <w:b/>
                <w:color w:val="FFFFFF"/>
                <w:sz w:val="18"/>
              </w:rPr>
              <w:t>Alur</w:t>
            </w:r>
          </w:p>
        </w:tc>
      </w:tr>
      <w:tr>
        <w:tc>
          <w:tcPr>
            <w:tcW w:type="dxa" w:w="2880"/>
          </w:tcPr>
          <w:p>
            <w:r/>
            <w:r>
              <w:rPr>
                <w:sz w:val="18"/>
              </w:rPr>
              <w:t>POST /api/v1/webhooks/gitlab</w:t>
            </w:r>
          </w:p>
        </w:tc>
        <w:tc>
          <w:tcPr>
            <w:tcW w:type="dxa" w:w="2880"/>
          </w:tcPr>
          <w:p>
            <w:r/>
            <w:r>
              <w:rPr>
                <w:sz w:val="18"/>
              </w:rPr>
              <w:t>Push Hook, Merge Request Hook, Note Hook</w:t>
            </w:r>
          </w:p>
        </w:tc>
        <w:tc>
          <w:tcPr>
            <w:tcW w:type="dxa" w:w="2880"/>
          </w:tcPr>
          <w:p>
            <w:r/>
            <w:r>
              <w:rPr>
                <w:sz w:val="18"/>
              </w:rPr>
              <w:t>verifikasi WEBHOOK_SECRET_GITLAB; baca X-Gitlab-Event; dedupe author by email; untuk tiap user lokal yang cocok -&gt; queue sync</w:t>
            </w:r>
          </w:p>
        </w:tc>
      </w:tr>
      <w:tr>
        <w:tc>
          <w:tcPr>
            <w:tcW w:type="dxa" w:w="2880"/>
          </w:tcPr>
          <w:p>
            <w:r/>
            <w:r>
              <w:rPr>
                <w:sz w:val="18"/>
              </w:rPr>
              <w:t>POST /api/v1/webhooks/jira</w:t>
            </w:r>
          </w:p>
        </w:tc>
        <w:tc>
          <w:tcPr>
            <w:tcW w:type="dxa" w:w="2880"/>
          </w:tcPr>
          <w:p>
            <w:r/>
            <w:r>
              <w:rPr>
                <w:sz w:val="18"/>
              </w:rPr>
              <w:t>webhookEvent issue/worklog</w:t>
            </w:r>
          </w:p>
        </w:tc>
        <w:tc>
          <w:tcPr>
            <w:tcW w:type="dxa" w:w="2880"/>
          </w:tcPr>
          <w:p>
            <w:r/>
            <w:r>
              <w:rPr>
                <w:sz w:val="18"/>
              </w:rPr>
              <w:t>verifikasi WEBHOOK_SECRET_JIRA; resolve user via EmployeeIdentity(source='jira', external_user_id=accountId) dulu, fallback email; assignee prioritas; satu queue per event</w:t>
            </w:r>
          </w:p>
        </w:tc>
      </w:tr>
    </w:tbl>
    <w:p/>
    <w:p>
      <w:pPr>
        <w:pStyle w:val="Heading2"/>
      </w:pPr>
      <w:r>
        <w:t>7.2 Mekanisme</w:t>
      </w:r>
    </w:p>
    <w:p>
      <w:pPr>
        <w:pStyle w:val="ListBullet"/>
      </w:pPr>
      <w:r>
        <w:t>Debounce: WEBHOOK_DEBOUNCE_SECONDS = WEBHOOK_DEBOUNCE_MINUTES (default 5) * 60. _is_debounced(user_id) me-refresh timestamp bila ada sync dalam window (burst tetap ditekan) dan merespons {'skipped': True, 'reason': 'debounced'}.</w:t>
      </w:r>
    </w:p>
    <w:p>
      <w:pPr>
        <w:pStyle w:val="ListBullet"/>
      </w:pPr>
      <w:r>
        <w:t>Verifikasi HMAC: _read_and_verify(request, secret_env) membaca raw body sekali; bila secret env terisi, membandingkan X-Hub-Signature (HMAC-SHA1) memakai hmac.compare_digest; mismatch -&gt; 403 invalid signature. Verifikasi dilewati bila env kosong (dev).</w:t>
      </w:r>
    </w:p>
    <w:p>
      <w:pPr>
        <w:pStyle w:val="ListBullet"/>
      </w:pPr>
      <w:r>
        <w:t>Queue: _queue_sync() -&gt; create_sync_job(db, user_id, 'WEBHOOK_SYNC'); background task membuka SessionLocal sendiri, progress 10/RUNNING, sync window now-2 hari sampai now+1 hari via comprehensive_sync.sync_user_comprehensive(...), lalu mark_job_completed/Failed (rollback di finally + close).</w:t>
      </w:r>
    </w:p>
    <w:p>
      <w:pPr>
        <w:pStyle w:val="ListBullet"/>
      </w:pPr>
      <w:r>
        <w:t>Dispatch memakai FastAPI BackgroundTasks (in-process), bukan worker/antrian terpisah.</w:t>
      </w:r>
    </w:p>
    <w:p>
      <w:pPr>
        <w:pStyle w:val="Heading1"/>
      </w:pPr>
      <w:r>
        <w:t>8. Endpoint API &amp; Autentikasi</w:t>
      </w:r>
    </w:p>
    <w:p>
      <w:pPr>
        <w:pStyle w:val="Heading2"/>
      </w:pPr>
      <w:r>
        <w:t>8.1 Autentikasi (delegasi HRIS)</w:t>
      </w:r>
    </w:p>
    <w:p>
      <w:pPr>
        <w:pStyle w:val="ListBullet"/>
      </w:pPr>
      <w:r>
        <w:t>POST /api/v1/auth/login (main.py:548): panggil POST https://hris-api.atibusinessgroup.com/api/authenticate/mobile (timeout 30s). Bila respons berisi id_token, lanjut GET /api/app/users/profile (Bearer id_token) dan merge data profil (group, division, directSpv, roles, hasSubordinates).</w:t>
      </w:r>
    </w:p>
    <w:p>
      <w:pPr>
        <w:pStyle w:val="ListBullet"/>
      </w:pPr>
      <w:r>
        <w:t>Upsert lokal user by nik lalu id; migrasi baris dependen bila ada duplikat id; set supervisor_id dari directSpv.id (bikin placeholder MANAGER bila belum ada); default jira_account_id = jira_user_{id}, gitlab_username = gitlab_user_{id}.</w:t>
      </w:r>
    </w:p>
    <w:p>
      <w:pPr>
        <w:pStyle w:val="ListBullet"/>
      </w:pPr>
      <w:r>
        <w:t>Token HRIS disimpan in-memory di _supervisor_token_store[user.id] = {token, expires_at 6 jam} - hanya memory, tidak ke DB.</w:t>
      </w:r>
    </w:p>
    <w:p>
      <w:pPr>
        <w:pStyle w:val="ListBullet"/>
      </w:pPr>
      <w:r>
        <w:t>Manajer memicu background sync subordinate (BackgroundTasks) memakai session sendiri; login tetap mengembalikan segera.</w:t>
      </w:r>
    </w:p>
    <w:p>
      <w:pPr>
        <w:pStyle w:val="ListBullet"/>
      </w:pPr>
      <w:r>
        <w:t>GET /api/v1/auth/verify (main.py:762): verifikasi session LOKAL (cari user di SQLite), tanpa panggilan HRIS.</w:t>
      </w:r>
    </w:p>
    <w:p>
      <w:pPr>
        <w:pStyle w:val="ListBullet"/>
      </w:pPr>
      <w:r>
        <w:t>TIDAK ADA auth middleware: setiap endpoint menerima user_id sebagai query param dan mempercayainya; pemeriksaan role (ROLE_ADMIN/MANAGER) dilakukan manual di handler.</w:t>
      </w:r>
    </w:p>
    <w:p>
      <w:pPr>
        <w:pStyle w:val="ListBullet"/>
      </w:pPr>
      <w:r>
        <w:t>GET /api/v1/kpi/subordinates memakai token supervisor sendiri dari _supervisor_token_store (tidak pernah fallback akun sistem/shared), re-sync subordinate dulu, lalu kembalikan daftar rekursif.</w:t>
      </w:r>
    </w:p>
    <w:p>
      <w:pPr>
        <w:pStyle w:val="Heading2"/>
      </w:pPr>
      <w:r>
        <w:t>8.2 Model Job (latarbelakang + polling)</w:t>
      </w:r>
    </w:p>
    <w:p>
      <w:pPr>
        <w:pStyle w:val="ListBullet"/>
      </w:pPr>
      <w:r>
        <w:t>create_sync_job(db, user_id, job_type) -&gt; id; endpoint mendaftarkan background closure yang membuka SessionLocal sendiri.</w:t>
      </w:r>
    </w:p>
    <w:p>
      <w:pPr>
        <w:pStyle w:val="ListBullet"/>
      </w:pPr>
      <w:r>
        <w:t>update_job_progress = heartbeat; commit hanya bila progress integer berubah ATAU last heartbeat &gt; 30 detik (agar update frekuensi tinggi tidak spam commit, dan job lambat tidak dianggap mati).</w:t>
      </w:r>
    </w:p>
    <w:p>
      <w:pPr>
        <w:pStyle w:val="ListBullet"/>
      </w:pPr>
      <w:r>
        <w:t>mark_job_completed/Failed; _safe_mark_job_failed rollback session rusak dulu agar ASGI 500 tidak membiarkan job RUNNING.</w:t>
      </w:r>
    </w:p>
    <w:p>
      <w:pPr>
        <w:pStyle w:val="ListBullet"/>
      </w:pPr>
      <w:r>
        <w:t>GET /api/v1/jobs/{job_id} (polling): zombie recovery - PENDING/RUNNING dengan updated_at &gt; 60 menit force-FAILED ('worker dihentikan (redeploy/restart)'). Frontend polling tiap 3 detik sampai COMPLETED/FAILED.</w:t>
      </w:r>
    </w:p>
    <w:p>
      <w:pPr>
        <w:pStyle w:val="ListBullet"/>
      </w:pPr>
      <w:r>
        <w:t>Guards: mark_stale_jobs_failed (sebelum DATA_SYNC_ONLY/KPI_CALC_ONLY baru) dan cancel_running_jobs (sebelum KPI_CALC_ONLY - hanya satu kalkulasi boleh jalan agar tidak deadlock kpi_employee_daily).</w:t>
      </w:r>
    </w:p>
    <w:p>
      <w:pPr>
        <w:pStyle w:val="Heading2"/>
      </w:pPr>
      <w:r>
        <w:t>8.3 Endpoint Inti</w:t>
      </w:r>
    </w:p>
    <w:tbl>
      <w:tblPr>
        <w:tblStyle w:val="TableGrid"/>
        <w:tblW w:type="auto" w:w="0"/>
        <w:jc w:val="center"/>
        <w:tblLook w:firstColumn="1" w:firstRow="1" w:lastColumn="0" w:lastRow="0" w:noHBand="0" w:noVBand="1" w:val="04A0"/>
      </w:tblPr>
      <w:tblGrid>
        <w:gridCol w:w="4320"/>
        <w:gridCol w:w="4320"/>
      </w:tblGrid>
      <w:tr>
        <w:tc>
          <w:tcPr>
            <w:tcW w:type="dxa" w:w="4320"/>
            <w:shd w:val="clear" w:fill="2E74B5"/>
          </w:tcPr>
          <w:p>
            <w:r/>
            <w:r>
              <w:rPr>
                <w:b/>
                <w:color w:val="FFFFFF"/>
                <w:sz w:val="18"/>
              </w:rPr>
              <w:t>Endpoint</w:t>
            </w:r>
          </w:p>
        </w:tc>
        <w:tc>
          <w:tcPr>
            <w:tcW w:type="dxa" w:w="4320"/>
            <w:shd w:val="clear" w:fill="2E74B5"/>
          </w:tcPr>
          <w:p>
            <w:r/>
            <w:r>
              <w:rPr>
                <w:b/>
                <w:color w:val="FFFFFF"/>
                <w:sz w:val="18"/>
              </w:rPr>
              <w:t>Peran / cache</w:t>
            </w:r>
          </w:p>
        </w:tc>
      </w:tr>
      <w:tr>
        <w:tc>
          <w:tcPr>
            <w:tcW w:type="dxa" w:w="4320"/>
          </w:tcPr>
          <w:p>
            <w:r/>
            <w:r>
              <w:rPr>
                <w:sz w:val="18"/>
              </w:rPr>
              <w:t>GET /api/v1/kpi/time-range</w:t>
            </w:r>
          </w:p>
        </w:tc>
        <w:tc>
          <w:tcPr>
            <w:tcW w:type="dxa" w:w="4320"/>
          </w:tcPr>
          <w:p>
            <w:r/>
            <w:r>
              <w:rPr>
                <w:sz w:val="18"/>
              </w:rPr>
              <w:t>Engine inti rentang tanggal (arbitrary YYYY-MM-DD); PASS 1 company maxima, PASS 2 per user; rebuild on-the-fly bila data harian kosong; otorisasi multi-user hanya bila has_subordinates/MANAGER/ROLE_ADMIN</w:t>
            </w:r>
          </w:p>
        </w:tc>
      </w:tr>
      <w:tr>
        <w:tc>
          <w:tcPr>
            <w:tcW w:type="dxa" w:w="4320"/>
          </w:tcPr>
          <w:p>
            <w:r/>
            <w:r>
              <w:rPr>
                <w:sz w:val="18"/>
              </w:rPr>
              <w:t>GET /api/v1/kpi/team-yearly</w:t>
            </w:r>
          </w:p>
        </w:tc>
        <w:tc>
          <w:tcPr>
            <w:tcW w:type="dxa" w:w="4320"/>
          </w:tcPr>
          <w:p>
            <w:r/>
            <w:r>
              <w:rPr>
                <w:sz w:val="18"/>
              </w:rPr>
              <w:t>Kohort bawahan (direct_only param; false = subtree rekursif dengan anti-cycle visited-set); @cache 60s; @cache(expire=60)</w:t>
            </w:r>
          </w:p>
        </w:tc>
      </w:tr>
      <w:tr>
        <w:tc>
          <w:tcPr>
            <w:tcW w:type="dxa" w:w="4320"/>
          </w:tcPr>
          <w:p>
            <w:r/>
            <w:r>
              <w:rPr>
                <w:sz w:val="18"/>
              </w:rPr>
              <w:t>GET /api/v1/kpi/yearly-performance</w:t>
            </w:r>
          </w:p>
        </w:tc>
        <w:tc>
          <w:tcPr>
            <w:tcW w:type="dxa" w:w="4320"/>
          </w:tcPr>
          <w:p>
            <w:r/>
            <w:r>
              <w:rPr>
                <w:sz w:val="18"/>
              </w:rPr>
              <w:t>KPI satu user setahun via get_time_range_kpi; @cache 300s; memicu sync bila data kosong (is_syncing)</w:t>
            </w:r>
          </w:p>
        </w:tc>
      </w:tr>
      <w:tr>
        <w:tc>
          <w:tcPr>
            <w:tcW w:type="dxa" w:w="4320"/>
          </w:tcPr>
          <w:p>
            <w:r/>
            <w:r>
              <w:rPr>
                <w:sz w:val="18"/>
              </w:rPr>
              <w:t>GET /api/v1/kpi/my-performance</w:t>
            </w:r>
          </w:p>
        </w:tc>
        <w:tc>
          <w:tcPr>
            <w:tcW w:type="dxa" w:w="4320"/>
          </w:tcPr>
          <w:p>
            <w:r/>
            <w:r>
              <w:rPr>
                <w:sz w:val="18"/>
              </w:rPr>
              <w:t>Skor sprint user sendiri; @cache 60s</w:t>
            </w:r>
          </w:p>
        </w:tc>
      </w:tr>
      <w:tr>
        <w:tc>
          <w:tcPr>
            <w:tcW w:type="dxa" w:w="4320"/>
          </w:tcPr>
          <w:p>
            <w:r/>
            <w:r>
              <w:rPr>
                <w:sz w:val="18"/>
              </w:rPr>
              <w:t>GET /api/v1/kpi/reports/sprint/{sprint_id}</w:t>
            </w:r>
          </w:p>
        </w:tc>
        <w:tc>
          <w:tcPr>
            <w:tcW w:type="dxa" w:w="4320"/>
          </w:tcPr>
          <w:p>
            <w:r/>
            <w:r>
              <w:rPr>
                <w:sz w:val="18"/>
              </w:rPr>
              <w:t>Skor sprint untuk organisasi rekursif + diri; @cache 60s</w:t>
            </w:r>
          </w:p>
        </w:tc>
      </w:tr>
      <w:tr>
        <w:tc>
          <w:tcPr>
            <w:tcW w:type="dxa" w:w="4320"/>
          </w:tcPr>
          <w:p>
            <w:r/>
            <w:r>
              <w:rPr>
                <w:sz w:val="18"/>
              </w:rPr>
              <w:t>GET /api/v1/kpi/formula-errors</w:t>
            </w:r>
          </w:p>
        </w:tc>
        <w:tc>
          <w:tcPr>
            <w:tcW w:type="dxa" w:w="4320"/>
          </w:tcPr>
          <w:p>
            <w:r/>
            <w:r>
              <w:rPr>
                <w:sz w:val="18"/>
              </w:rPr>
              <w:t>Scan error formula pada kpi_breakdown.formula_errors (perbaikan rule configurator)</w:t>
            </w:r>
          </w:p>
        </w:tc>
      </w:tr>
      <w:tr>
        <w:tc>
          <w:tcPr>
            <w:tcW w:type="dxa" w:w="4320"/>
          </w:tcPr>
          <w:p>
            <w:r/>
            <w:r>
              <w:rPr>
                <w:sz w:val="18"/>
              </w:rPr>
              <w:t>POST /api/v1/kpi/calculate/{year}</w:t>
            </w:r>
          </w:p>
        </w:tc>
        <w:tc>
          <w:tcPr>
            <w:tcW w:type="dxa" w:w="4320"/>
          </w:tcPr>
          <w:p>
            <w:r/>
            <w:r>
              <w:rPr>
                <w:sz w:val="18"/>
              </w:rPr>
              <w:t>Background KPI_CALC_ONLY (force?); stale+cancel job lama</w:t>
            </w:r>
          </w:p>
        </w:tc>
      </w:tr>
      <w:tr>
        <w:tc>
          <w:tcPr>
            <w:tcW w:type="dxa" w:w="4320"/>
          </w:tcPr>
          <w:p>
            <w:r/>
            <w:r>
              <w:rPr>
                <w:sz w:val="18"/>
              </w:rPr>
              <w:t>POST /api/v1/kpi/rescore</w:t>
            </w:r>
          </w:p>
        </w:tc>
        <w:tc>
          <w:tcPr>
            <w:tcW w:type="dxa" w:w="4320"/>
          </w:tcPr>
          <w:p>
            <w:r/>
            <w:r>
              <w:rPr>
                <w:sz w:val="18"/>
              </w:rPr>
              <w:t>Background: re-score kompleksitas RawJiraIssue (rules/LLM) + recompute; guard AppLock('KPI_CALC')</w:t>
            </w:r>
          </w:p>
        </w:tc>
      </w:tr>
      <w:tr>
        <w:tc>
          <w:tcPr>
            <w:tcW w:type="dxa" w:w="4320"/>
          </w:tcPr>
          <w:p>
            <w:r/>
            <w:r>
              <w:rPr>
                <w:sz w:val="18"/>
              </w:rPr>
              <w:t>POST /api/v1/sync/year/{year}</w:t>
            </w:r>
          </w:p>
        </w:tc>
        <w:tc>
          <w:tcPr>
            <w:tcW w:type="dxa" w:w="4320"/>
          </w:tcPr>
          <w:p>
            <w:r/>
            <w:r>
              <w:rPr>
                <w:sz w:val="18"/>
              </w:rPr>
              <w:t>Background YEARLY_KPI_CALC: full sync+calc lalu clear cache</w:t>
            </w:r>
          </w:p>
        </w:tc>
      </w:tr>
      <w:tr>
        <w:tc>
          <w:tcPr>
            <w:tcW w:type="dxa" w:w="4320"/>
          </w:tcPr>
          <w:p>
            <w:r/>
            <w:r>
              <w:rPr>
                <w:sz w:val="18"/>
              </w:rPr>
              <w:t>POST /api/v1/sync/data</w:t>
            </w:r>
          </w:p>
        </w:tc>
        <w:tc>
          <w:tcPr>
            <w:tcW w:type="dxa" w:w="4320"/>
          </w:tcPr>
          <w:p>
            <w:r/>
            <w:r>
              <w:rPr>
                <w:sz w:val="18"/>
              </w:rPr>
              <w:t>Background DATA_SYNC_ONLY: sync tanpa calc; stale job lama</w:t>
            </w:r>
          </w:p>
        </w:tc>
      </w:tr>
      <w:tr>
        <w:tc>
          <w:tcPr>
            <w:tcW w:type="dxa" w:w="4320"/>
          </w:tcPr>
          <w:p>
            <w:r/>
            <w:r>
              <w:rPr>
                <w:sz w:val="18"/>
              </w:rPr>
              <w:t>POST /api/v1/sync/comprehensive</w:t>
            </w:r>
          </w:p>
        </w:tc>
        <w:tc>
          <w:tcPr>
            <w:tcW w:type="dxa" w:w="4320"/>
          </w:tcPr>
          <w:p>
            <w:r/>
            <w:r>
              <w:rPr>
                <w:sz w:val="18"/>
              </w:rPr>
              <w:t>Background COMPREHENSIVE_SYNC (ROLE_ADMIN): per-user full sync + kalkulasi, progres 10/50/90%</w:t>
            </w:r>
          </w:p>
        </w:tc>
      </w:tr>
      <w:tr>
        <w:tc>
          <w:tcPr>
            <w:tcW w:type="dxa" w:w="4320"/>
          </w:tcPr>
          <w:p>
            <w:r/>
            <w:r>
              <w:rPr>
                <w:sz w:val="18"/>
              </w:rPr>
              <w:t>GET /api/v1/sync/status</w:t>
            </w:r>
          </w:p>
        </w:tc>
        <w:tc>
          <w:tcPr>
            <w:tcW w:type="dxa" w:w="4320"/>
          </w:tcPr>
          <w:p>
            <w:r/>
            <w:r>
              <w:rPr>
                <w:sz w:val="18"/>
              </w:rPr>
              <w:t>Status sinkronisasi aktif (interval 60 menit)</w:t>
            </w:r>
          </w:p>
        </w:tc>
      </w:tr>
      <w:tr>
        <w:tc>
          <w:tcPr>
            <w:tcW w:type="dxa" w:w="4320"/>
          </w:tcPr>
          <w:p>
            <w:r/>
            <w:r>
              <w:rPr>
                <w:sz w:val="18"/>
              </w:rPr>
              <w:t>POST /api/v1/attendance/sync-year</w:t>
            </w:r>
          </w:p>
        </w:tc>
        <w:tc>
          <w:tcPr>
            <w:tcW w:type="dxa" w:w="4320"/>
          </w:tcPr>
          <w:p>
            <w:r/>
            <w:r>
              <w:rPr>
                <w:sz w:val="18"/>
              </w:rPr>
              <w:t>Background ATTENDANCE_SYNC_YEAR untuk daftar subordinate supervisor</w:t>
            </w:r>
          </w:p>
        </w:tc>
      </w:tr>
      <w:tr>
        <w:tc>
          <w:tcPr>
            <w:tcW w:type="dxa" w:w="4320"/>
          </w:tcPr>
          <w:p>
            <w:r/>
            <w:r>
              <w:rPr>
                <w:sz w:val="18"/>
              </w:rPr>
              <w:t>GET/POST /api/v1/attendance/summary|manual</w:t>
            </w:r>
          </w:p>
        </w:tc>
        <w:tc>
          <w:tcPr>
            <w:tcW w:type="dxa" w:w="4320"/>
          </w:tcPr>
          <w:p>
            <w:r/>
            <w:r>
              <w:rPr>
                <w:sz w:val="18"/>
              </w:rPr>
              <w:t>Ringkasan attendance per sprint &amp; insert manual</w:t>
            </w:r>
          </w:p>
        </w:tc>
      </w:tr>
      <w:tr>
        <w:tc>
          <w:tcPr>
            <w:tcW w:type="dxa" w:w="4320"/>
          </w:tcPr>
          <w:p>
            <w:r/>
            <w:r>
              <w:rPr>
                <w:sz w:val="18"/>
              </w:rPr>
              <w:t>GET/POST /api/v1/kpi-rules</w:t>
            </w:r>
          </w:p>
        </w:tc>
        <w:tc>
          <w:tcPr>
            <w:tcW w:type="dxa" w:w="4320"/>
          </w:tcPr>
          <w:p>
            <w:r/>
            <w:r>
              <w:rPr>
                <w:sz w:val="18"/>
              </w:rPr>
              <w:t>Configurator: ambil/aktifkan rule + metrik; POST = nonaktifkan lama, buat versi baru</w:t>
            </w:r>
          </w:p>
        </w:tc>
      </w:tr>
      <w:tr>
        <w:tc>
          <w:tcPr>
            <w:tcW w:type="dxa" w:w="4320"/>
          </w:tcPr>
          <w:p>
            <w:r/>
            <w:r>
              <w:rPr>
                <w:sz w:val="18"/>
              </w:rPr>
              <w:t>GET/POST /api/v1/integrations</w:t>
            </w:r>
          </w:p>
        </w:tc>
        <w:tc>
          <w:tcPr>
            <w:tcW w:type="dxa" w:w="4320"/>
          </w:tcPr>
          <w:p>
            <w:r/>
            <w:r>
              <w:rPr>
                <w:sz w:val="18"/>
              </w:rPr>
              <w:t>Konfigurasi integrasi; token di-mask •••• dan dienkripsi Fernet saat simpan</w:t>
            </w:r>
          </w:p>
        </w:tc>
      </w:tr>
      <w:tr>
        <w:tc>
          <w:tcPr>
            <w:tcW w:type="dxa" w:w="4320"/>
          </w:tcPr>
          <w:p>
            <w:r/>
            <w:r>
              <w:rPr>
                <w:sz w:val="18"/>
              </w:rPr>
              <w:t>GET /api/v1/ai/division-context</w:t>
            </w:r>
          </w:p>
        </w:tc>
        <w:tc>
          <w:tcPr>
            <w:tcW w:type="dxa" w:w="4320"/>
          </w:tcPr>
          <w:p>
            <w:r/>
            <w:r>
              <w:rPr>
                <w:sz w:val="18"/>
              </w:rPr>
              <w:t>Registry variabel divisi, contoh prompt, target (creation_scopes sesuai role)</w:t>
            </w:r>
          </w:p>
        </w:tc>
      </w:tr>
      <w:tr>
        <w:tc>
          <w:tcPr>
            <w:tcW w:type="dxa" w:w="4320"/>
          </w:tcPr>
          <w:p>
            <w:r/>
            <w:r>
              <w:rPr>
                <w:sz w:val="18"/>
              </w:rPr>
              <w:t>POST /api/v1/ai/generate-formula</w:t>
            </w:r>
          </w:p>
        </w:tc>
        <w:tc>
          <w:tcPr>
            <w:tcW w:type="dxa" w:w="4320"/>
          </w:tcPr>
          <w:p>
            <w:r/>
            <w:r>
              <w:rPr>
                <w:sz w:val="18"/>
              </w:rPr>
              <w:t>Pembangkit formula (LLM bila ZAI_API_KEY, else deterministic) + validasi scope</w:t>
            </w:r>
          </w:p>
        </w:tc>
      </w:tr>
      <w:tr>
        <w:tc>
          <w:tcPr>
            <w:tcW w:type="dxa" w:w="4320"/>
          </w:tcPr>
          <w:p>
            <w:r/>
            <w:r>
              <w:rPr>
                <w:sz w:val="18"/>
              </w:rPr>
              <w:t>GET /api/v1/boards</w:t>
            </w:r>
          </w:p>
        </w:tc>
        <w:tc>
          <w:tcPr>
            <w:tcW w:type="dxa" w:w="4320"/>
          </w:tcPr>
          <w:p>
            <w:r/>
            <w:r>
              <w:rPr>
                <w:sz w:val="18"/>
              </w:rPr>
              <w:t>Daftar board Jira live dari {jira_url}/rest/agile/1.0/board</w:t>
            </w:r>
          </w:p>
        </w:tc>
      </w:tr>
      <w:tr>
        <w:tc>
          <w:tcPr>
            <w:tcW w:type="dxa" w:w="4320"/>
          </w:tcPr>
          <w:p>
            <w:r/>
            <w:r>
              <w:rPr>
                <w:sz w:val="18"/>
              </w:rPr>
              <w:t>GET/POST /api/v1/users/{user_id}/boards</w:t>
            </w:r>
          </w:p>
        </w:tc>
        <w:tc>
          <w:tcPr>
            <w:tcW w:type="dxa" w:w="4320"/>
          </w:tcPr>
          <w:p>
            <w:r/>
            <w:r>
              <w:rPr>
                <w:sz w:val="18"/>
              </w:rPr>
              <w:t>Kelola multi-board user</w:t>
            </w:r>
          </w:p>
        </w:tc>
      </w:tr>
    </w:tbl>
    <w:p/>
    <w:p>
      <w:pPr>
        <w:pStyle w:val="Heading2"/>
      </w:pPr>
      <w:r>
        <w:t>8.4 Endpoint Admin / Repair</w:t>
      </w:r>
    </w:p>
    <w:p>
      <w:pPr>
        <w:pStyle w:val="ListBullet"/>
      </w:pPr>
      <w:r>
        <w:t>GET /api/v1/db/diagnostics - healthcheck tabel (status healthy/needs_setup/error).</w:t>
      </w:r>
    </w:p>
    <w:p>
      <w:pPr>
        <w:pStyle w:val="ListBullet"/>
      </w:pPr>
      <w:r>
        <w:t>GET /api/v1/db/index-diagnostics - perbandingan index yang diharapkan vs aktual.</w:t>
      </w:r>
    </w:p>
    <w:p>
      <w:pPr>
        <w:pStyle w:val="ListBullet"/>
      </w:pPr>
      <w:r>
        <w:t>POST /api/v1/db/initialize - force create_all + seed divisi IT + IntegrationSetting.</w:t>
      </w:r>
    </w:p>
    <w:p>
      <w:pPr>
        <w:pStyle w:val="ListBullet"/>
      </w:pPr>
      <w:r>
        <w:t>POST /api/v1/db/cleanup - dedupe raw_jira_issues &amp; activities, trim 50 sync_jobs terakhir, prune history &gt; 30 hari, VACUUM FULL (Postgres).</w:t>
      </w:r>
    </w:p>
    <w:p>
      <w:pPr>
        <w:pStyle w:val="ListBullet"/>
      </w:pPr>
      <w:r>
        <w:t>POST /api/v1/db/truncate-raw-data - TRUNCATE CASCADE raw + activities + sync_jobs (nuclear; re-sync otomatis).</w:t>
      </w:r>
    </w:p>
    <w:p>
      <w:pPr>
        <w:pStyle w:val="ListBullet"/>
      </w:pPr>
      <w:r>
        <w:t>POST /api/v1/db/kill-locks - pg_terminate_backend (Postgres only).</w:t>
      </w:r>
    </w:p>
    <w:p>
      <w:pPr>
        <w:pStyle w:val="ListBullet"/>
      </w:pPr>
      <w:r>
        <w:t>GET /api/v1/sync/force-prod-fix - jalankan prod_sync_fix.run_prod_sync() (tanpa job_id).</w:t>
      </w:r>
    </w:p>
    <w:p>
      <w:pPr>
        <w:pStyle w:val="ListBullet"/>
      </w:pPr>
      <w:r>
        <w:t>GET /api/v1/admin/clean-kpi-daily - hapus KPIEmployeeDaily &gt;= 2026-01-01.</w:t>
      </w:r>
    </w:p>
    <w:p>
      <w:pPr>
        <w:pStyle w:val="Heading1"/>
      </w:pPr>
      <w:r>
        <w:t>9. Arsitektur Frontend</w:t>
      </w:r>
    </w:p>
    <w:p>
      <w:pPr>
        <w:pStyle w:val="Heading2"/>
      </w:pPr>
      <w:r>
        <w:t>9.1 Navigasi &amp; Role-Gate (App.jsx)</w:t>
      </w:r>
    </w:p>
    <w:p>
      <w:pPr>
        <w:pStyle w:val="ListBullet"/>
      </w:pPr>
      <w:r>
        <w:t>Routing berbasis state activeTab (tanpa library router): 'dashboard' (default) -&gt; OrgPerformance, 'subordinates' -&gt; Subordinates, 'configurator' -&gt; Configurator.</w:t>
      </w:r>
    </w:p>
    <w:p>
      <w:pPr>
        <w:pStyle w:val="ListBullet"/>
      </w:pPr>
      <w:r>
        <w:t>Menu Subordinate tampil bila hasSubordinates ATAU roles memuat ROLE_ADMIN/MANAGER/SUPERVISOR.</w:t>
      </w:r>
    </w:p>
    <w:p>
      <w:pPr>
        <w:pStyle w:val="ListBullet"/>
      </w:pPr>
      <w:r>
        <w:t>Menu Matrix Config hanya untuk ROLE_ADMIN/MANAGER.</w:t>
      </w:r>
    </w:p>
    <w:p>
      <w:pPr>
        <w:pStyle w:val="ListBullet"/>
      </w:pPr>
      <w:r>
        <w:t>Auth: mount membaca localStorage (kpi_user, kpi_token) lalu GET /auth/verify?user_id= (lokal); login POST /auth/login memakai AbortController 30 detik.</w:t>
      </w:r>
    </w:p>
    <w:p>
      <w:pPr>
        <w:pStyle w:val="ListBullet"/>
      </w:pPr>
      <w:r>
        <w:t>Drill-in: App menyimpan subTargetId; OrgPerformance memanggil onOpenMemberDetail(id) saat Detail di tree ditekan -&gt; setActiveTab('subordinates'); Subordinates menerima initialMemberId dan render Dashboard(userId, isSelf=false) dengan tombol kembali yang mereset target via onResetTarget.</w:t>
      </w:r>
    </w:p>
    <w:p>
      <w:pPr>
        <w:pStyle w:val="Heading2"/>
      </w:pPr>
      <w:r>
        <w:t>9.2 Komponen Utama &amp; Konsumsi API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2E74B5"/>
          </w:tcPr>
          <w:p>
            <w:r/>
            <w:r>
              <w:rPr>
                <w:b/>
                <w:color w:val="FFFFFF"/>
                <w:sz w:val="18"/>
              </w:rPr>
              <w:t>Komponen</w:t>
            </w:r>
          </w:p>
        </w:tc>
        <w:tc>
          <w:tcPr>
            <w:tcW w:type="dxa" w:w="2880"/>
            <w:shd w:val="clear" w:fill="2E74B5"/>
          </w:tcPr>
          <w:p>
            <w:r/>
            <w:r>
              <w:rPr>
                <w:b/>
                <w:color w:val="FFFFFF"/>
                <w:sz w:val="18"/>
              </w:rPr>
              <w:t>Peran</w:t>
            </w:r>
          </w:p>
        </w:tc>
        <w:tc>
          <w:tcPr>
            <w:tcW w:type="dxa" w:w="2880"/>
            <w:shd w:val="clear" w:fill="2E74B5"/>
          </w:tcPr>
          <w:p>
            <w:r/>
            <w:r>
              <w:rPr>
                <w:b/>
                <w:color w:val="FFFFFF"/>
                <w:sz w:val="18"/>
              </w:rPr>
              <w:t>API utama</w:t>
            </w:r>
          </w:p>
        </w:tc>
      </w:tr>
      <w:tr>
        <w:tc>
          <w:tcPr>
            <w:tcW w:type="dxa" w:w="2880"/>
          </w:tcPr>
          <w:p>
            <w:r/>
            <w:r>
              <w:rPr>
                <w:sz w:val="18"/>
              </w:rPr>
              <w:t>Dashboard.jsx (474 baris)</w:t>
            </w:r>
          </w:p>
        </w:tc>
        <w:tc>
          <w:tcPr>
            <w:tcW w:type="dxa" w:w="2880"/>
          </w:tcPr>
          <w:p>
            <w:r/>
            <w:r>
              <w:rPr>
                <w:sz w:val="18"/>
              </w:rPr>
              <w:t>View detail performa tahunan 1 user - 5 stat card, progress attendance, chart line+radar, tabel breakdown matriks KPI + tabel CIRSO per task</w:t>
            </w:r>
          </w:p>
        </w:tc>
        <w:tc>
          <w:tcPr>
            <w:tcW w:type="dxa" w:w="2880"/>
          </w:tcPr>
          <w:p>
            <w:r/>
            <w:r>
              <w:rPr>
                <w:sz w:val="18"/>
              </w:rPr>
              <w:t>GET /api/v1/sync/status (30s), GET /api/v1/kpi/yearly-performance</w:t>
            </w:r>
          </w:p>
        </w:tc>
      </w:tr>
      <w:tr>
        <w:tc>
          <w:tcPr>
            <w:tcW w:type="dxa" w:w="2880"/>
          </w:tcPr>
          <w:p>
            <w:r/>
            <w:r>
              <w:rPr>
                <w:sz w:val="18"/>
              </w:rPr>
              <w:t>OrgPerformance.jsx (453 baris)</w:t>
            </w:r>
          </w:p>
        </w:tc>
        <w:tc>
          <w:tcPr>
            <w:tcW w:type="dxa" w:w="2880"/>
          </w:tcPr>
          <w:p>
            <w:r/>
            <w:r>
              <w:rPr>
                <w:sz w:val="18"/>
              </w:rPr>
              <w:t>Ringkasan organisasi - org tree rekursif, stat cards, line tren tim, bar chart kategori, leaderboard, tombol Detail (drill-in)</w:t>
            </w:r>
          </w:p>
        </w:tc>
        <w:tc>
          <w:tcPr>
            <w:tcW w:type="dxa" w:w="2880"/>
          </w:tcPr>
          <w:p>
            <w:r/>
            <w:r>
              <w:rPr>
                <w:sz w:val="18"/>
              </w:rPr>
              <w:t>GET /api/v1/sync/status, GET /api/v1/kpi/team-yearly (tanpa direct_only)</w:t>
            </w:r>
          </w:p>
        </w:tc>
      </w:tr>
      <w:tr>
        <w:tc>
          <w:tcPr>
            <w:tcW w:type="dxa" w:w="2880"/>
          </w:tcPr>
          <w:p>
            <w:r/>
            <w:r>
              <w:rPr>
                <w:sz w:val="18"/>
              </w:rPr>
              <w:t>Subordinates.jsx (555 baris)</w:t>
            </w:r>
          </w:p>
        </w:tc>
        <w:tc>
          <w:tcPr>
            <w:tcW w:type="dxa" w:w="2880"/>
          </w:tcPr>
          <w:p>
            <w:r/>
            <w:r>
              <w:rPr>
                <w:sz w:val="18"/>
              </w:rPr>
              <w:t>Roster bawahan - cari nama/NIK, expandable rows, edit email, Sync Attendance, stat agregat, drill-in detail</w:t>
            </w:r>
          </w:p>
        </w:tc>
        <w:tc>
          <w:tcPr>
            <w:tcW w:type="dxa" w:w="2880"/>
          </w:tcPr>
          <w:p>
            <w:r/>
            <w:r>
              <w:rPr>
                <w:sz w:val="18"/>
              </w:rPr>
              <w:t>GET /api/v1/kpi/team-yearly?direct_only=true, POST /api/v1/attendance/sync-year, GET /api/v1/jobs/{id} (3s), PUT /api/v1/users/{id}/email</w:t>
            </w:r>
          </w:p>
        </w:tc>
      </w:tr>
      <w:tr>
        <w:tc>
          <w:tcPr>
            <w:tcW w:type="dxa" w:w="2880"/>
          </w:tcPr>
          <w:p>
            <w:r/>
            <w:r>
              <w:rPr>
                <w:sz w:val="18"/>
              </w:rPr>
              <w:t>Configurator.jsx (1099 baris)</w:t>
            </w:r>
          </w:p>
        </w:tc>
        <w:tc>
          <w:tcPr>
            <w:tcW w:type="dxa" w:w="2880"/>
          </w:tcPr>
          <w:p>
            <w:r/>
            <w:r>
              <w:rPr>
                <w:sz w:val="18"/>
              </w:rPr>
              <w:t>Admin KPI Matrix Rules + Jira &amp; GitLab Integrations; modal AI generate inline, formula tester, aksi Sync/Calculate dengan progress bar</w:t>
            </w:r>
          </w:p>
        </w:tc>
        <w:tc>
          <w:tcPr>
            <w:tcW w:type="dxa" w:w="2880"/>
          </w:tcPr>
          <w:p>
            <w:r/>
            <w:r>
              <w:rPr>
                <w:sz w:val="18"/>
              </w:rPr>
              <w:t>GET sprints/divisions/kpi-rules/integrations; POST ai/generate-formula, kpi-rules, integrations, kpi/evaluate-test, sync/data, kpi/calculate/{year}</w:t>
            </w:r>
          </w:p>
        </w:tc>
      </w:tr>
      <w:tr>
        <w:tc>
          <w:tcPr>
            <w:tcW w:type="dxa" w:w="2880"/>
          </w:tcPr>
          <w:p>
            <w:r/>
            <w:r>
              <w:rPr>
                <w:sz w:val="18"/>
              </w:rPr>
              <w:t>AIIndicatorCreator.jsx (678 baris)</w:t>
            </w:r>
          </w:p>
        </w:tc>
        <w:tc>
          <w:tcPr>
            <w:tcW w:type="dxa" w:w="2880"/>
          </w:tcPr>
          <w:p>
            <w:r/>
            <w:r>
              <w:rPr>
                <w:sz w:val="18"/>
              </w:rPr>
              <w:t>TEROPHANSIR / dead code - fiturnya diimplementasikan inline di Configurator</w:t>
            </w:r>
          </w:p>
        </w:tc>
        <w:tc>
          <w:tcPr>
            <w:tcW w:type="dxa" w:w="2880"/>
          </w:tcPr>
          <w:p>
            <w:r/>
            <w:r>
              <w:rPr>
                <w:sz w:val="18"/>
              </w:rPr>
              <w:t>GET ai/division-context, POST ai/generate-formula, POST kpi/evaluate-test</w:t>
            </w:r>
          </w:p>
        </w:tc>
      </w:tr>
    </w:tbl>
    <w:p/>
    <w:p>
      <w:r>
        <w:rPr>
          <w:b w:val="0"/>
          <w:i/>
          <w:sz w:val="22"/>
        </w:rPr>
        <w:t>Catatan: App.jsx hanya mengimpor komponen plain (bukan .enhanced.jsx). Turunannya dead code. Tahun pada filter hardcoded [2025, 2026, 2027]. Semua copy UI berbahasa Indonesia.</w:t>
      </w:r>
    </w:p>
    <w:p>
      <w:pPr>
        <w:pStyle w:val="Heading1"/>
      </w:pPr>
      <w:r>
        <w:t>10. Task Development untuk Rira</w:t>
      </w:r>
    </w:p>
    <w:p>
      <w:r>
        <w:rPr>
          <w:b w:val="0"/>
          <w:i w:val="0"/>
          <w:sz w:val="22"/>
        </w:rPr>
        <w:t>Backlog di bawah disusun dari temuan riset kode (gap/bug/kualitas) dan satu fitur yang direkomendasikan (velocity). Prioritas: Tinggi (correctness), Sedang (performance), Rendah (housekeeping).</w:t>
      </w:r>
    </w:p>
    <w:p>
      <w:pPr>
        <w:pStyle w:val="Heading2"/>
      </w:pPr>
      <w:r>
        <w:t>10.1 Bug &amp; Correctness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2E74B5"/>
          </w:tcPr>
          <w:p>
            <w:r/>
            <w:r>
              <w:rPr>
                <w:b/>
                <w:color w:val="FFFFFF"/>
                <w:sz w:val="18"/>
              </w:rPr>
              <w:t>No</w:t>
            </w:r>
          </w:p>
        </w:tc>
        <w:tc>
          <w:tcPr>
            <w:tcW w:type="dxa" w:w="2160"/>
            <w:shd w:val="clear" w:fill="2E74B5"/>
          </w:tcPr>
          <w:p>
            <w:r/>
            <w:r>
              <w:rPr>
                <w:b/>
                <w:color w:val="FFFFFF"/>
                <w:sz w:val="18"/>
              </w:rPr>
              <w:t>Task</w:t>
            </w:r>
          </w:p>
        </w:tc>
        <w:tc>
          <w:tcPr>
            <w:tcW w:type="dxa" w:w="2160"/>
            <w:shd w:val="clear" w:fill="2E74B5"/>
          </w:tcPr>
          <w:p>
            <w:r/>
            <w:r>
              <w:rPr>
                <w:b/>
                <w:color w:val="FFFFFF"/>
                <w:sz w:val="18"/>
              </w:rPr>
              <w:t>Detail</w:t>
            </w:r>
          </w:p>
        </w:tc>
        <w:tc>
          <w:tcPr>
            <w:tcW w:type="dxa" w:w="2160"/>
            <w:shd w:val="clear" w:fill="2E74B5"/>
          </w:tcPr>
          <w:p>
            <w:r/>
            <w:r>
              <w:rPr>
                <w:b/>
                <w:color w:val="FFFFFF"/>
                <w:sz w:val="18"/>
              </w:rPr>
              <w:t>Prioritas</w:t>
            </w:r>
          </w:p>
        </w:tc>
      </w:tr>
      <w:tr>
        <w:tc>
          <w:tcPr>
            <w:tcW w:type="dxa" w:w="2160"/>
          </w:tcPr>
          <w:p>
            <w:r/>
            <w:r>
              <w:rPr>
                <w:sz w:val="18"/>
              </w:rPr>
              <w:t>1</w:t>
            </w:r>
          </w:p>
        </w:tc>
        <w:tc>
          <w:tcPr>
            <w:tcW w:type="dxa" w:w="2160"/>
          </w:tcPr>
          <w:p>
            <w:r/>
            <w:r>
              <w:rPr>
                <w:sz w:val="18"/>
              </w:rPr>
              <w:t>Fix validasi formula AI</w:t>
            </w:r>
          </w:p>
        </w:tc>
        <w:tc>
          <w:tcPr>
            <w:tcW w:type="dxa" w:w="2160"/>
          </w:tcPr>
          <w:p>
            <w:r/>
            <w:r>
              <w:rPr>
                <w:sz w:val="18"/>
              </w:rPr>
              <w:t>ai_formula_generator.py:360-361 memakai evaluator.evaluate(formula) yang tidak ada (AttributeError tersembunyi try/except). Ganti ke evaluate_kpi_formula(formula, sample_context) dari engine.py; pastikan formula AI yang tervalidasi benar-benar lolos. Tambah unit check untuk formula hasil generate.</w:t>
            </w:r>
          </w:p>
        </w:tc>
        <w:tc>
          <w:tcPr>
            <w:tcW w:type="dxa" w:w="2160"/>
          </w:tcPr>
          <w:p>
            <w:r/>
            <w:r>
              <w:rPr>
                <w:sz w:val="18"/>
              </w:rPr>
              <w:t>Tinggi</w:t>
            </w:r>
          </w:p>
        </w:tc>
      </w:tr>
      <w:tr>
        <w:tc>
          <w:tcPr>
            <w:tcW w:type="dxa" w:w="2160"/>
          </w:tcPr>
          <w:p>
            <w:r/>
            <w:r>
              <w:rPr>
                <w:sz w:val="18"/>
              </w:rPr>
              <w:t>2</w:t>
            </w:r>
          </w:p>
        </w:tc>
        <w:tc>
          <w:tcPr>
            <w:tcW w:type="dxa" w:w="2160"/>
          </w:tcPr>
          <w:p>
            <w:r/>
            <w:r>
              <w:rPr>
                <w:sz w:val="18"/>
              </w:rPr>
              <w:t>Implementasi metrik Velocity Sprint</w:t>
            </w:r>
          </w:p>
        </w:tc>
        <w:tc>
          <w:tcPr>
            <w:tcW w:type="dxa" w:w="2160"/>
          </w:tcPr>
          <w:p>
            <w:r/>
            <w:r>
              <w:rPr>
                <w:sz w:val="18"/>
              </w:rPr>
              <w:t>Saat ini Sprint hanya metadata; tidak ada velocity. Tambahkan counting story points per sprint dari RawJiraIssue/Activity (sprints_count, sprint_velocity_sp) ke get_time_range_kpi + daily_raw, lalu rule baru: score = min((jira_sp / max(sprints_count,1)) / target_velocity * 100, cap_score), weight 0.15 kategori DELIVERY, target default 15 SP/sprint (variable target_velocity). Update CompanyMaxima bila diperlukan. Screenshot pada Dashboard.</w:t>
            </w:r>
          </w:p>
        </w:tc>
        <w:tc>
          <w:tcPr>
            <w:tcW w:type="dxa" w:w="2160"/>
          </w:tcPr>
          <w:p>
            <w:r/>
            <w:r>
              <w:rPr>
                <w:sz w:val="18"/>
              </w:rPr>
              <w:t>Tinggi</w:t>
            </w:r>
          </w:p>
        </w:tc>
      </w:tr>
      <w:tr>
        <w:tc>
          <w:tcPr>
            <w:tcW w:type="dxa" w:w="2160"/>
          </w:tcPr>
          <w:p>
            <w:r/>
            <w:r>
              <w:rPr>
                <w:sz w:val="18"/>
              </w:rPr>
              <w:t>3</w:t>
            </w:r>
          </w:p>
        </w:tc>
        <w:tc>
          <w:tcPr>
            <w:tcW w:type="dxa" w:w="2160"/>
          </w:tcPr>
          <w:p>
            <w:r/>
            <w:r>
              <w:rPr>
                <w:sz w:val="18"/>
              </w:rPr>
              <w:t>Perbaiki kolom ganda created_at</w:t>
            </w:r>
          </w:p>
        </w:tc>
        <w:tc>
          <w:tcPr>
            <w:tcW w:type="dxa" w:w="2160"/>
          </w:tcPr>
          <w:p>
            <w:r/>
            <w:r>
              <w:rPr>
                <w:sz w:val="18"/>
              </w:rPr>
              <w:t>RawGitLabMergeRequest (models.py:227 &amp; 232) dan RawGitLabEvent (246 &amp; 248) mendeklarasikan created_at dua kali; deklarasi kedua menimpa yang pertama. Rapikan ke nama berbeda (mis. event_created_at) atau hapus shadow.</w:t>
            </w:r>
          </w:p>
        </w:tc>
        <w:tc>
          <w:tcPr>
            <w:tcW w:type="dxa" w:w="2160"/>
          </w:tcPr>
          <w:p>
            <w:r/>
            <w:r>
              <w:rPr>
                <w:sz w:val="18"/>
              </w:rPr>
              <w:t>Sedang</w:t>
            </w:r>
          </w:p>
        </w:tc>
      </w:tr>
      <w:tr>
        <w:tc>
          <w:tcPr>
            <w:tcW w:type="dxa" w:w="2160"/>
          </w:tcPr>
          <w:p>
            <w:r/>
            <w:r>
              <w:rPr>
                <w:sz w:val="18"/>
              </w:rPr>
              <w:t>4</w:t>
            </w:r>
          </w:p>
        </w:tc>
        <w:tc>
          <w:tcPr>
            <w:tcW w:type="dxa" w:w="2160"/>
          </w:tcPr>
          <w:p>
            <w:r/>
            <w:r>
              <w:rPr>
                <w:sz w:val="18"/>
              </w:rPr>
              <w:t>Perkuat otorisasi load user</w:t>
            </w:r>
          </w:p>
        </w:tc>
        <w:tc>
          <w:tcPr>
            <w:tcW w:type="dxa" w:w="2160"/>
          </w:tcPr>
          <w:p>
            <w:r/>
            <w:r>
              <w:rPr>
                <w:sz w:val="18"/>
              </w:rPr>
              <w:t>Tidak ada auth middleware; endpoint mempercayai user_id query param. Tambah pemisahan minimal (session token dari login ditautkan ke user_id) untuk endpoint admin/sync sebelum direlease luas.</w:t>
            </w:r>
          </w:p>
        </w:tc>
        <w:tc>
          <w:tcPr>
            <w:tcW w:type="dxa" w:w="2160"/>
          </w:tcPr>
          <w:p>
            <w:r/>
            <w:r>
              <w:rPr>
                <w:sz w:val="18"/>
              </w:rPr>
              <w:t>Rendah</w:t>
            </w:r>
          </w:p>
        </w:tc>
      </w:tr>
    </w:tbl>
    <w:p/>
    <w:p>
      <w:pPr>
        <w:pStyle w:val="Heading2"/>
      </w:pPr>
      <w:r>
        <w:t>10.2 Performance &amp; Bundle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2E74B5"/>
          </w:tcPr>
          <w:p>
            <w:r/>
            <w:r>
              <w:rPr>
                <w:b/>
                <w:color w:val="FFFFFF"/>
                <w:sz w:val="18"/>
              </w:rPr>
              <w:t>No</w:t>
            </w:r>
          </w:p>
        </w:tc>
        <w:tc>
          <w:tcPr>
            <w:tcW w:type="dxa" w:w="2160"/>
            <w:shd w:val="clear" w:fill="2E74B5"/>
          </w:tcPr>
          <w:p>
            <w:r/>
            <w:r>
              <w:rPr>
                <w:b/>
                <w:color w:val="FFFFFF"/>
                <w:sz w:val="18"/>
              </w:rPr>
              <w:t>Task</w:t>
            </w:r>
          </w:p>
        </w:tc>
        <w:tc>
          <w:tcPr>
            <w:tcW w:type="dxa" w:w="2160"/>
            <w:shd w:val="clear" w:fill="2E74B5"/>
          </w:tcPr>
          <w:p>
            <w:r/>
            <w:r>
              <w:rPr>
                <w:b/>
                <w:color w:val="FFFFFF"/>
                <w:sz w:val="18"/>
              </w:rPr>
              <w:t>Detail</w:t>
            </w:r>
          </w:p>
        </w:tc>
        <w:tc>
          <w:tcPr>
            <w:tcW w:type="dxa" w:w="2160"/>
            <w:shd w:val="clear" w:fill="2E74B5"/>
          </w:tcPr>
          <w:p>
            <w:r/>
            <w:r>
              <w:rPr>
                <w:b/>
                <w:color w:val="FFFFFF"/>
                <w:sz w:val="18"/>
              </w:rPr>
              <w:t>Prioritas</w:t>
            </w:r>
          </w:p>
        </w:tc>
      </w:tr>
      <w:tr>
        <w:tc>
          <w:tcPr>
            <w:tcW w:type="dxa" w:w="2160"/>
          </w:tcPr>
          <w:p>
            <w:r/>
            <w:r>
              <w:rPr>
                <w:sz w:val="18"/>
              </w:rPr>
              <w:t>5</w:t>
            </w:r>
          </w:p>
        </w:tc>
        <w:tc>
          <w:tcPr>
            <w:tcW w:type="dxa" w:w="2160"/>
          </w:tcPr>
          <w:p>
            <w:r/>
            <w:r>
              <w:rPr>
                <w:sz w:val="18"/>
              </w:rPr>
              <w:t>Code-split bundle frontend</w:t>
            </w:r>
          </w:p>
        </w:tc>
        <w:tc>
          <w:tcPr>
            <w:tcW w:type="dxa" w:w="2160"/>
          </w:tcPr>
          <w:p>
            <w:r/>
            <w:r>
              <w:rPr>
                <w:sz w:val="18"/>
              </w:rPr>
              <w:t>Output Vite saat ini satu chunk ~725 KB (melampaui warning 500 KB; recharts dominan). Tambah manualChunks / dynamic import untuk Dashboard/Configurator; target tiap chunk &lt; 400 KB. Validasi dengan vite build.</w:t>
            </w:r>
          </w:p>
        </w:tc>
        <w:tc>
          <w:tcPr>
            <w:tcW w:type="dxa" w:w="2160"/>
          </w:tcPr>
          <w:p>
            <w:r/>
            <w:r>
              <w:rPr>
                <w:sz w:val="18"/>
              </w:rPr>
              <w:t>Sedang</w:t>
            </w:r>
          </w:p>
        </w:tc>
      </w:tr>
      <w:tr>
        <w:tc>
          <w:tcPr>
            <w:tcW w:type="dxa" w:w="2160"/>
          </w:tcPr>
          <w:p>
            <w:r/>
            <w:r>
              <w:rPr>
                <w:sz w:val="18"/>
              </w:rPr>
              <w:t>6</w:t>
            </w:r>
          </w:p>
        </w:tc>
        <w:tc>
          <w:tcPr>
            <w:tcW w:type="dxa" w:w="2160"/>
          </w:tcPr>
          <w:p>
            <w:r/>
            <w:r>
              <w:rPr>
                <w:sz w:val="18"/>
              </w:rPr>
              <w:t>Index &amp; query path</w:t>
            </w:r>
          </w:p>
        </w:tc>
        <w:tc>
          <w:tcPr>
            <w:tcW w:type="dxa" w:w="2160"/>
          </w:tcPr>
          <w:p>
            <w:r/>
            <w:r>
              <w:rPr>
                <w:sz w:val="18"/>
              </w:rPr>
              <w:t>Pastikan query get_time_range_kpi memakai index exactly (kpi_employee_daily.user_id+date, activities.user_id+activity_date, raw_jira_issues.assignee+resolutiondate). Tambah index bila EXPLAIN menunjukkan scan penuh.</w:t>
            </w:r>
          </w:p>
        </w:tc>
        <w:tc>
          <w:tcPr>
            <w:tcW w:type="dxa" w:w="2160"/>
          </w:tcPr>
          <w:p>
            <w:r/>
            <w:r>
              <w:rPr>
                <w:sz w:val="18"/>
              </w:rPr>
              <w:t>Sedang</w:t>
            </w:r>
          </w:p>
        </w:tc>
      </w:tr>
      <w:tr>
        <w:tc>
          <w:tcPr>
            <w:tcW w:type="dxa" w:w="2160"/>
          </w:tcPr>
          <w:p>
            <w:r/>
            <w:r>
              <w:rPr>
                <w:sz w:val="18"/>
              </w:rPr>
              <w:t>7</w:t>
            </w:r>
          </w:p>
        </w:tc>
        <w:tc>
          <w:tcPr>
            <w:tcW w:type="dxa" w:w="2160"/>
          </w:tcPr>
          <w:p>
            <w:r/>
            <w:r>
              <w:rPr>
                <w:sz w:val="18"/>
              </w:rPr>
              <w:t>Batch LLM rescore</w:t>
            </w:r>
          </w:p>
        </w:tc>
        <w:tc>
          <w:tcPr>
            <w:tcW w:type="dxa" w:w="2160"/>
          </w:tcPr>
          <w:p>
            <w:r/>
            <w:r>
              <w:rPr>
                <w:sz w:val="18"/>
              </w:rPr>
              <w:t>rescore_issues memblokir dalam antrean; pastikan LLM_MAX_ISSUES_PER_SYNC dan LLM_RPM diekspos di UI Configurator dan job rescore menunjukkan progress berbasis item.</w:t>
            </w:r>
          </w:p>
        </w:tc>
        <w:tc>
          <w:tcPr>
            <w:tcW w:type="dxa" w:w="2160"/>
          </w:tcPr>
          <w:p>
            <w:r/>
            <w:r>
              <w:rPr>
                <w:sz w:val="18"/>
              </w:rPr>
              <w:t>Rendah</w:t>
            </w:r>
          </w:p>
        </w:tc>
      </w:tr>
    </w:tbl>
    <w:p/>
    <w:p>
      <w:pPr>
        <w:pStyle w:val="Heading2"/>
      </w:pPr>
      <w:r>
        <w:t>10.3 Maintenance &amp; Keberlanjutan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2E74B5"/>
          </w:tcPr>
          <w:p>
            <w:r/>
            <w:r>
              <w:rPr>
                <w:b/>
                <w:color w:val="FFFFFF"/>
                <w:sz w:val="18"/>
              </w:rPr>
              <w:t>No</w:t>
            </w:r>
          </w:p>
        </w:tc>
        <w:tc>
          <w:tcPr>
            <w:tcW w:type="dxa" w:w="2160"/>
            <w:shd w:val="clear" w:fill="2E74B5"/>
          </w:tcPr>
          <w:p>
            <w:r/>
            <w:r>
              <w:rPr>
                <w:b/>
                <w:color w:val="FFFFFF"/>
                <w:sz w:val="18"/>
              </w:rPr>
              <w:t>Task</w:t>
            </w:r>
          </w:p>
        </w:tc>
        <w:tc>
          <w:tcPr>
            <w:tcW w:type="dxa" w:w="2160"/>
            <w:shd w:val="clear" w:fill="2E74B5"/>
          </w:tcPr>
          <w:p>
            <w:r/>
            <w:r>
              <w:rPr>
                <w:b/>
                <w:color w:val="FFFFFF"/>
                <w:sz w:val="18"/>
              </w:rPr>
              <w:t>Detail</w:t>
            </w:r>
          </w:p>
        </w:tc>
        <w:tc>
          <w:tcPr>
            <w:tcW w:type="dxa" w:w="2160"/>
            <w:shd w:val="clear" w:fill="2E74B5"/>
          </w:tcPr>
          <w:p>
            <w:r/>
            <w:r>
              <w:rPr>
                <w:b/>
                <w:color w:val="FFFFFF"/>
                <w:sz w:val="18"/>
              </w:rPr>
              <w:t>Prioritas</w:t>
            </w:r>
          </w:p>
        </w:tc>
      </w:tr>
      <w:tr>
        <w:tc>
          <w:tcPr>
            <w:tcW w:type="dxa" w:w="2160"/>
          </w:tcPr>
          <w:p>
            <w:r/>
            <w:r>
              <w:rPr>
                <w:sz w:val="18"/>
              </w:rPr>
              <w:t>8</w:t>
            </w:r>
          </w:p>
        </w:tc>
        <w:tc>
          <w:tcPr>
            <w:tcW w:type="dxa" w:w="2160"/>
          </w:tcPr>
          <w:p>
            <w:r/>
            <w:r>
              <w:rPr>
                <w:sz w:val="18"/>
              </w:rPr>
              <w:t>Hapus dead code</w:t>
            </w:r>
          </w:p>
        </w:tc>
        <w:tc>
          <w:tcPr>
            <w:tcW w:type="dxa" w:w="2160"/>
          </w:tcPr>
          <w:p>
            <w:r/>
            <w:r>
              <w:rPr>
                <w:sz w:val="18"/>
              </w:rPr>
              <w:t>~3850 baris JSX tak terpakai: *.enhanced.jsx (Configurator/Dashboard/Subordinates), AIIndicatorCreator.jsx, icons.js (570 baris, memicu error lint oxlint 'Invalid Character', 19 impor tidak dipakai). Hapus atau tandai dan bersihkan unused imports di App.jsx (KeyRound, Info, state token), Dashboard.jsx (TrendingUp, Calendar), Subordinates.jsx (Info), Configurator.jsx (Plus, Shield, dll).</w:t>
            </w:r>
          </w:p>
        </w:tc>
        <w:tc>
          <w:tcPr>
            <w:tcW w:type="dxa" w:w="2160"/>
          </w:tcPr>
          <w:p>
            <w:r/>
            <w:r>
              <w:rPr>
                <w:sz w:val="18"/>
              </w:rPr>
              <w:t>Sedang</w:t>
            </w:r>
          </w:p>
        </w:tc>
      </w:tr>
      <w:tr>
        <w:tc>
          <w:tcPr>
            <w:tcW w:type="dxa" w:w="2160"/>
          </w:tcPr>
          <w:p>
            <w:r/>
            <w:r>
              <w:rPr>
                <w:sz w:val="18"/>
              </w:rPr>
              <w:t>9</w:t>
            </w:r>
          </w:p>
        </w:tc>
        <w:tc>
          <w:tcPr>
            <w:tcW w:type="dxa" w:w="2160"/>
          </w:tcPr>
          <w:p>
            <w:r/>
            <w:r>
              <w:rPr>
                <w:sz w:val="18"/>
              </w:rPr>
              <w:t>Hilangkan hardcoded tahun</w:t>
            </w:r>
          </w:p>
        </w:tc>
        <w:tc>
          <w:tcPr>
            <w:tcW w:type="dxa" w:w="2160"/>
          </w:tcPr>
          <w:p>
            <w:r/>
            <w:r>
              <w:rPr>
                <w:sz w:val="18"/>
              </w:rPr>
              <w:t>Dashboard/OrgPerformance/Subordinates/Configurator hardcode [2025,2026,2027]. Ambil dari data server (users active years) atau max year dari API.</w:t>
            </w:r>
          </w:p>
        </w:tc>
        <w:tc>
          <w:tcPr>
            <w:tcW w:type="dxa" w:w="2160"/>
          </w:tcPr>
          <w:p>
            <w:r/>
            <w:r>
              <w:rPr>
                <w:sz w:val="18"/>
              </w:rPr>
              <w:t>Rendah</w:t>
            </w:r>
          </w:p>
        </w:tc>
      </w:tr>
      <w:tr>
        <w:tc>
          <w:tcPr>
            <w:tcW w:type="dxa" w:w="2160"/>
          </w:tcPr>
          <w:p>
            <w:r/>
            <w:r>
              <w:rPr>
                <w:sz w:val="18"/>
              </w:rPr>
              <w:t>10</w:t>
            </w:r>
          </w:p>
        </w:tc>
        <w:tc>
          <w:tcPr>
            <w:tcW w:type="dxa" w:w="2160"/>
          </w:tcPr>
          <w:p>
            <w:r/>
            <w:r>
              <w:rPr>
                <w:sz w:val="18"/>
              </w:rPr>
              <w:t>Test runner &amp; snapshot</w:t>
            </w:r>
          </w:p>
        </w:tc>
        <w:tc>
          <w:tcPr>
            <w:tcW w:type="dxa" w:w="2160"/>
          </w:tcPr>
          <w:p>
            <w:r/>
            <w:r>
              <w:rPr>
                <w:sz w:val="18"/>
              </w:rPr>
              <w:t>Tidak ada test runner. Tambah pytest minimal untuk: safe evaluator (engine.py), kalkulasi harian dengan fixture rule, dan endpoint kpi/time-range dengan DB sqlite in-memory. Skrip test_*.py saat ini standalone dan kebanyakan hardcode path - rapikan jadi fixtures.</w:t>
            </w:r>
          </w:p>
        </w:tc>
        <w:tc>
          <w:tcPr>
            <w:tcW w:type="dxa" w:w="2160"/>
          </w:tcPr>
          <w:p>
            <w:r/>
            <w:r>
              <w:rPr>
                <w:sz w:val="18"/>
              </w:rPr>
              <w:t>Rendah</w:t>
            </w:r>
          </w:p>
        </w:tc>
      </w:tr>
      <w:tr>
        <w:tc>
          <w:tcPr>
            <w:tcW w:type="dxa" w:w="2160"/>
          </w:tcPr>
          <w:p>
            <w:r/>
            <w:r>
              <w:rPr>
                <w:sz w:val="18"/>
              </w:rPr>
              <w:t>11</w:t>
            </w:r>
          </w:p>
        </w:tc>
        <w:tc>
          <w:tcPr>
            <w:tcW w:type="dxa" w:w="2160"/>
          </w:tcPr>
          <w:p>
            <w:r/>
            <w:r>
              <w:rPr>
                <w:sz w:val="18"/>
              </w:rPr>
              <w:t>Dokumentasi env &amp; setup</w:t>
            </w:r>
          </w:p>
        </w:tc>
        <w:tc>
          <w:tcPr>
            <w:tcW w:type="dxa" w:w="2160"/>
          </w:tcPr>
          <w:p>
            <w:r/>
            <w:r>
              <w:rPr>
                <w:sz w:val="18"/>
              </w:rPr>
              <w:t>frontend/.env (VITE_API_URL) belum ada example dan backend/.env.example tidak menyebut VITE_API_URL. Tambah frontend/.env.example + bab cara setup lokal di README (backend &amp; frontend), serta urutan seed IntegrationSetting.</w:t>
            </w:r>
          </w:p>
        </w:tc>
        <w:tc>
          <w:tcPr>
            <w:tcW w:type="dxa" w:w="2160"/>
          </w:tcPr>
          <w:p>
            <w:r/>
            <w:r>
              <w:rPr>
                <w:sz w:val="18"/>
              </w:rPr>
              <w:t>Rendah</w:t>
            </w:r>
          </w:p>
        </w:tc>
      </w:tr>
    </w:tbl>
    <w:p/>
    <w:p>
      <w:r>
        <w:br w:type="page"/>
      </w:r>
    </w:p>
    <w:p>
      <w:pPr>
        <w:pStyle w:val="Heading1"/>
      </w:pPr>
      <w:r>
        <w:t>Lampiran A. Daftar Variabel Environment</w:t>
      </w:r>
    </w:p>
    <w:p>
      <w:pPr>
        <w:pStyle w:val="Heading2"/>
      </w:pPr>
      <w:r>
        <w:t>A.1 Backend (.env.example)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2E74B5"/>
          </w:tcPr>
          <w:p>
            <w:r/>
            <w:r>
              <w:rPr>
                <w:b/>
                <w:color w:val="FFFFFF"/>
                <w:sz w:val="18"/>
              </w:rPr>
              <w:t>Variabel</w:t>
            </w:r>
          </w:p>
        </w:tc>
        <w:tc>
          <w:tcPr>
            <w:tcW w:type="dxa" w:w="2880"/>
            <w:shd w:val="clear" w:fill="2E74B5"/>
          </w:tcPr>
          <w:p>
            <w:r/>
            <w:r>
              <w:rPr>
                <w:b/>
                <w:color w:val="FFFFFF"/>
                <w:sz w:val="18"/>
              </w:rPr>
              <w:t>Default</w:t>
            </w:r>
          </w:p>
        </w:tc>
        <w:tc>
          <w:tcPr>
            <w:tcW w:type="dxa" w:w="2880"/>
            <w:shd w:val="clear" w:fill="2E74B5"/>
          </w:tcPr>
          <w:p>
            <w:r/>
            <w:r>
              <w:rPr>
                <w:b/>
                <w:color w:val="FFFFFF"/>
                <w:sz w:val="18"/>
              </w:rPr>
              <w:t>Keterangan</w:t>
            </w:r>
          </w:p>
        </w:tc>
      </w:tr>
      <w:tr>
        <w:tc>
          <w:tcPr>
            <w:tcW w:type="dxa" w:w="2880"/>
          </w:tcPr>
          <w:p>
            <w:r/>
            <w:r>
              <w:rPr>
                <w:sz w:val="18"/>
              </w:rPr>
              <w:t>DATABASE_URL</w:t>
            </w:r>
          </w:p>
        </w:tc>
        <w:tc>
          <w:tcPr>
            <w:tcW w:type="dxa" w:w="2880"/>
          </w:tcPr>
          <w:p>
            <w:r/>
            <w:r>
              <w:rPr>
                <w:sz w:val="18"/>
              </w:rPr>
              <w:t>sqlite:///./database.db</w:t>
            </w:r>
          </w:p>
        </w:tc>
        <w:tc>
          <w:tcPr>
            <w:tcW w:type="dxa" w:w="2880"/>
          </w:tcPr>
          <w:p>
            <w:r/>
            <w:r>
              <w:rPr>
                <w:sz w:val="18"/>
              </w:rPr>
              <w:t>database.py menulis ulang postgres:// -&gt; postgresql+pg8000://</w:t>
            </w:r>
          </w:p>
        </w:tc>
      </w:tr>
      <w:tr>
        <w:tc>
          <w:tcPr>
            <w:tcW w:type="dxa" w:w="2880"/>
          </w:tcPr>
          <w:p>
            <w:r/>
            <w:r>
              <w:rPr>
                <w:sz w:val="18"/>
              </w:rPr>
              <w:t>SYNC_SPRINTS_INTERVAL_MINUTES</w:t>
            </w:r>
          </w:p>
        </w:tc>
        <w:tc>
          <w:tcPr>
            <w:tcW w:type="dxa" w:w="2880"/>
          </w:tcPr>
          <w:p>
            <w:r/>
            <w:r>
              <w:rPr>
                <w:sz w:val="18"/>
              </w:rPr>
              <w:t>60</w:t>
            </w:r>
          </w:p>
        </w:tc>
        <w:tc>
          <w:tcPr>
            <w:tcW w:type="dxa" w:w="2880"/>
          </w:tcPr>
          <w:p>
            <w:r/>
            <w:r>
              <w:rPr>
                <w:sz w:val="18"/>
              </w:rPr>
              <w:t>interval job sync sprint (menit)</w:t>
            </w:r>
          </w:p>
        </w:tc>
      </w:tr>
      <w:tr>
        <w:tc>
          <w:tcPr>
            <w:tcW w:type="dxa" w:w="2880"/>
          </w:tcPr>
          <w:p>
            <w:r/>
            <w:r>
              <w:rPr>
                <w:sz w:val="18"/>
              </w:rPr>
              <w:t>SYNC_KPI_CALCULATION_INTERVAL_MINUTES</w:t>
            </w:r>
          </w:p>
        </w:tc>
        <w:tc>
          <w:tcPr>
            <w:tcW w:type="dxa" w:w="2880"/>
          </w:tcPr>
          <w:p>
            <w:r/>
            <w:r>
              <w:rPr>
                <w:sz w:val="18"/>
              </w:rPr>
              <w:t>60</w:t>
            </w:r>
          </w:p>
        </w:tc>
        <w:tc>
          <w:tcPr>
            <w:tcW w:type="dxa" w:w="2880"/>
          </w:tcPr>
          <w:p>
            <w:r/>
            <w:r>
              <w:rPr>
                <w:sz w:val="18"/>
              </w:rPr>
              <w:t>interval job sync+kalkulasi KPI (menit)</w:t>
            </w:r>
          </w:p>
        </w:tc>
      </w:tr>
      <w:tr>
        <w:tc>
          <w:tcPr>
            <w:tcW w:type="dxa" w:w="2880"/>
          </w:tcPr>
          <w:p>
            <w:r/>
            <w:r>
              <w:rPr>
                <w:sz w:val="18"/>
              </w:rPr>
              <w:t>KPI_CALC_WORKERS</w:t>
            </w:r>
          </w:p>
        </w:tc>
        <w:tc>
          <w:tcPr>
            <w:tcW w:type="dxa" w:w="2880"/>
          </w:tcPr>
          <w:p>
            <w:r/>
            <w:r>
              <w:rPr>
                <w:sz w:val="18"/>
              </w:rPr>
              <w:t>5</w:t>
            </w:r>
          </w:p>
        </w:tc>
        <w:tc>
          <w:tcPr>
            <w:tcW w:type="dxa" w:w="2880"/>
          </w:tcPr>
          <w:p>
            <w:r/>
            <w:r>
              <w:rPr>
                <w:sz w:val="18"/>
              </w:rPr>
              <w:t>concurrency thread pool kalkulasi</w:t>
            </w:r>
          </w:p>
        </w:tc>
      </w:tr>
      <w:tr>
        <w:tc>
          <w:tcPr>
            <w:tcW w:type="dxa" w:w="2880"/>
          </w:tcPr>
          <w:p>
            <w:r/>
            <w:r>
              <w:rPr>
                <w:sz w:val="18"/>
              </w:rPr>
              <w:t>SYNC_USER_WORKERS</w:t>
            </w:r>
          </w:p>
        </w:tc>
        <w:tc>
          <w:tcPr>
            <w:tcW w:type="dxa" w:w="2880"/>
          </w:tcPr>
          <w:p>
            <w:r/>
            <w:r>
              <w:rPr>
                <w:sz w:val="18"/>
              </w:rPr>
              <w:t>3</w:t>
            </w:r>
          </w:p>
        </w:tc>
        <w:tc>
          <w:tcPr>
            <w:tcW w:type="dxa" w:w="2880"/>
          </w:tcPr>
          <w:p>
            <w:r/>
            <w:r>
              <w:rPr>
                <w:sz w:val="18"/>
              </w:rPr>
              <w:t>concurrency thread pool sync data</w:t>
            </w:r>
          </w:p>
        </w:tc>
      </w:tr>
      <w:tr>
        <w:tc>
          <w:tcPr>
            <w:tcW w:type="dxa" w:w="2880"/>
          </w:tcPr>
          <w:p>
            <w:r/>
            <w:r>
              <w:rPr>
                <w:sz w:val="18"/>
              </w:rPr>
              <w:t>CALC_LOCK_TTL_MINUTES</w:t>
            </w:r>
          </w:p>
        </w:tc>
        <w:tc>
          <w:tcPr>
            <w:tcW w:type="dxa" w:w="2880"/>
          </w:tcPr>
          <w:p>
            <w:r/>
            <w:r>
              <w:rPr>
                <w:sz w:val="18"/>
              </w:rPr>
              <w:t>360</w:t>
            </w:r>
          </w:p>
        </w:tc>
        <w:tc>
          <w:tcPr>
            <w:tcW w:type="dxa" w:w="2880"/>
          </w:tcPr>
          <w:p>
            <w:r/>
            <w:r>
              <w:rPr>
                <w:sz w:val="18"/>
              </w:rPr>
              <w:t>TTL lock cross-instance (menit)</w:t>
            </w:r>
          </w:p>
        </w:tc>
      </w:tr>
      <w:tr>
        <w:tc>
          <w:tcPr>
            <w:tcW w:type="dxa" w:w="2880"/>
          </w:tcPr>
          <w:p>
            <w:r/>
            <w:r>
              <w:rPr>
                <w:sz w:val="18"/>
              </w:rPr>
              <w:t>AUTO_INDEX</w:t>
            </w:r>
          </w:p>
        </w:tc>
        <w:tc>
          <w:tcPr>
            <w:tcW w:type="dxa" w:w="2880"/>
          </w:tcPr>
          <w:p>
            <w:r/>
            <w:r>
              <w:rPr>
                <w:sz w:val="18"/>
              </w:rPr>
              <w:t>1</w:t>
            </w:r>
          </w:p>
        </w:tc>
        <w:tc>
          <w:tcPr>
            <w:tcW w:type="dxa" w:w="2880"/>
          </w:tcPr>
          <w:p>
            <w:r/>
            <w:r>
              <w:rPr>
                <w:sz w:val="18"/>
              </w:rPr>
              <w:t>aktifkan dedupe + index pada startup/deploy</w:t>
            </w:r>
          </w:p>
        </w:tc>
      </w:tr>
      <w:tr>
        <w:tc>
          <w:tcPr>
            <w:tcW w:type="dxa" w:w="2880"/>
          </w:tcPr>
          <w:p>
            <w:r/>
            <w:r>
              <w:rPr>
                <w:sz w:val="18"/>
              </w:rPr>
              <w:t>APP_ENV</w:t>
            </w:r>
          </w:p>
        </w:tc>
        <w:tc>
          <w:tcPr>
            <w:tcW w:type="dxa" w:w="2880"/>
          </w:tcPr>
          <w:p>
            <w:r/>
            <w:r>
              <w:rPr>
                <w:sz w:val="18"/>
              </w:rPr>
              <w:t>development</w:t>
            </w:r>
          </w:p>
        </w:tc>
        <w:tc>
          <w:tcPr>
            <w:tcW w:type="dxa" w:w="2880"/>
          </w:tcPr>
          <w:p>
            <w:r/>
            <w:r>
              <w:rPr>
                <w:sz w:val="18"/>
              </w:rPr>
              <w:t>profil lingkungan</w:t>
            </w:r>
          </w:p>
        </w:tc>
      </w:tr>
      <w:tr>
        <w:tc>
          <w:tcPr>
            <w:tcW w:type="dxa" w:w="2880"/>
          </w:tcPr>
          <w:p>
            <w:r/>
            <w:r>
              <w:rPr>
                <w:sz w:val="18"/>
              </w:rPr>
              <w:t>DEBUG</w:t>
            </w:r>
          </w:p>
        </w:tc>
        <w:tc>
          <w:tcPr>
            <w:tcW w:type="dxa" w:w="2880"/>
          </w:tcPr>
          <w:p>
            <w:r/>
            <w:r>
              <w:rPr>
                <w:sz w:val="18"/>
              </w:rPr>
              <w:t>True</w:t>
            </w:r>
          </w:p>
        </w:tc>
        <w:tc>
          <w:tcPr>
            <w:tcW w:type="dxa" w:w="2880"/>
          </w:tcPr>
          <w:p>
            <w:r/>
            <w:r>
              <w:rPr>
                <w:sz w:val="18"/>
              </w:rPr>
              <w:t>mode debug</w:t>
            </w:r>
          </w:p>
        </w:tc>
      </w:tr>
      <w:tr>
        <w:tc>
          <w:tcPr>
            <w:tcW w:type="dxa" w:w="2880"/>
          </w:tcPr>
          <w:p>
            <w:r/>
            <w:r>
              <w:rPr>
                <w:sz w:val="18"/>
              </w:rPr>
              <w:t>WEBHOOK_DEBOUNCE_MINUTES</w:t>
            </w:r>
          </w:p>
        </w:tc>
        <w:tc>
          <w:tcPr>
            <w:tcW w:type="dxa" w:w="2880"/>
          </w:tcPr>
          <w:p>
            <w:r/>
            <w:r>
              <w:rPr>
                <w:sz w:val="18"/>
              </w:rPr>
              <w:t>5</w:t>
            </w:r>
          </w:p>
        </w:tc>
        <w:tc>
          <w:tcPr>
            <w:tcW w:type="dxa" w:w="2880"/>
          </w:tcPr>
          <w:p>
            <w:r/>
            <w:r>
              <w:rPr>
                <w:sz w:val="18"/>
              </w:rPr>
              <w:t>debounce webhook sync (menit); dikali 60 -&gt; detik</w:t>
            </w:r>
          </w:p>
        </w:tc>
      </w:tr>
      <w:tr>
        <w:tc>
          <w:tcPr>
            <w:tcW w:type="dxa" w:w="2880"/>
          </w:tcPr>
          <w:p>
            <w:r/>
            <w:r>
              <w:rPr>
                <w:sz w:val="18"/>
              </w:rPr>
              <w:t>WEBHOOK_SECRET_GITLAB</w:t>
            </w:r>
          </w:p>
        </w:tc>
        <w:tc>
          <w:tcPr>
            <w:tcW w:type="dxa" w:w="2880"/>
          </w:tcPr>
          <w:p>
            <w:r/>
            <w:r>
              <w:rPr>
                <w:sz w:val="18"/>
              </w:rPr>
              <w:t>(kosong)</w:t>
            </w:r>
          </w:p>
        </w:tc>
        <w:tc>
          <w:tcPr>
            <w:tcW w:type="dxa" w:w="2880"/>
          </w:tcPr>
          <w:p>
            <w:r/>
            <w:r>
              <w:rPr>
                <w:sz w:val="18"/>
              </w:rPr>
              <w:t>secret HMAC-SHA1 X-Hub-Signature GitLab; kosong = tanpa verifikasi</w:t>
            </w:r>
          </w:p>
        </w:tc>
      </w:tr>
      <w:tr>
        <w:tc>
          <w:tcPr>
            <w:tcW w:type="dxa" w:w="2880"/>
          </w:tcPr>
          <w:p>
            <w:r/>
            <w:r>
              <w:rPr>
                <w:sz w:val="18"/>
              </w:rPr>
              <w:t>WEBHOOK_SECRET_JIRA</w:t>
            </w:r>
          </w:p>
        </w:tc>
        <w:tc>
          <w:tcPr>
            <w:tcW w:type="dxa" w:w="2880"/>
          </w:tcPr>
          <w:p>
            <w:r/>
            <w:r>
              <w:rPr>
                <w:sz w:val="18"/>
              </w:rPr>
              <w:t>(kosong)</w:t>
            </w:r>
          </w:p>
        </w:tc>
        <w:tc>
          <w:tcPr>
            <w:tcW w:type="dxa" w:w="2880"/>
          </w:tcPr>
          <w:p>
            <w:r/>
            <w:r>
              <w:rPr>
                <w:sz w:val="18"/>
              </w:rPr>
              <w:t>secret HMAC-SHA1 Jira</w:t>
            </w:r>
          </w:p>
        </w:tc>
      </w:tr>
      <w:tr>
        <w:tc>
          <w:tcPr>
            <w:tcW w:type="dxa" w:w="2880"/>
          </w:tcPr>
          <w:p>
            <w:r/>
            <w:r>
              <w:rPr>
                <w:sz w:val="18"/>
              </w:rPr>
              <w:t>LLM_RPM</w:t>
            </w:r>
          </w:p>
        </w:tc>
        <w:tc>
          <w:tcPr>
            <w:tcW w:type="dxa" w:w="2880"/>
          </w:tcPr>
          <w:p>
            <w:r/>
            <w:r>
              <w:rPr>
                <w:sz w:val="18"/>
              </w:rPr>
              <w:t>10</w:t>
            </w:r>
          </w:p>
        </w:tc>
        <w:tc>
          <w:tcPr>
            <w:tcW w:type="dxa" w:w="2880"/>
          </w:tcPr>
          <w:p>
            <w:r/>
            <w:r>
              <w:rPr>
                <w:sz w:val="18"/>
              </w:rPr>
              <w:t>rate limit panggilan LLM per menit (sliding window)</w:t>
            </w:r>
          </w:p>
        </w:tc>
      </w:tr>
      <w:tr>
        <w:tc>
          <w:tcPr>
            <w:tcW w:type="dxa" w:w="2880"/>
          </w:tcPr>
          <w:p>
            <w:r/>
            <w:r>
              <w:rPr>
                <w:sz w:val="18"/>
              </w:rPr>
              <w:t>LLM_MAX_ISSUES_PER_SYNC</w:t>
            </w:r>
          </w:p>
        </w:tc>
        <w:tc>
          <w:tcPr>
            <w:tcW w:type="dxa" w:w="2880"/>
          </w:tcPr>
          <w:p>
            <w:r/>
            <w:r>
              <w:rPr>
                <w:sz w:val="18"/>
              </w:rPr>
              <w:t>0</w:t>
            </w:r>
          </w:p>
        </w:tc>
        <w:tc>
          <w:tcPr>
            <w:tcW w:type="dxa" w:w="2880"/>
          </w:tcPr>
          <w:p>
            <w:r/>
            <w:r>
              <w:rPr>
                <w:sz w:val="18"/>
              </w:rPr>
              <w:t>budget issue per sync (0 = unlimited)</w:t>
            </w:r>
          </w:p>
        </w:tc>
      </w:tr>
      <w:tr>
        <w:tc>
          <w:tcPr>
            <w:tcW w:type="dxa" w:w="2880"/>
          </w:tcPr>
          <w:p>
            <w:r/>
            <w:r>
              <w:rPr>
                <w:sz w:val="18"/>
              </w:rPr>
              <w:t>FEATURE_RULE_KEYWORDS_JSON</w:t>
            </w:r>
          </w:p>
        </w:tc>
        <w:tc>
          <w:tcPr>
            <w:tcW w:type="dxa" w:w="2880"/>
          </w:tcPr>
          <w:p>
            <w:r/>
            <w:r>
              <w:rPr>
                <w:sz w:val="18"/>
              </w:rPr>
              <w:t>(default)</w:t>
            </w:r>
          </w:p>
        </w:tc>
        <w:tc>
          <w:tcPr>
            <w:tcW w:type="dxa" w:w="2880"/>
          </w:tcPr>
          <w:p>
            <w:r/>
            <w:r>
              <w:rPr>
                <w:sz w:val="18"/>
              </w:rPr>
              <w:t>override grup kata kunci skor fitur (JSON)</w:t>
            </w:r>
          </w:p>
        </w:tc>
      </w:tr>
      <w:tr>
        <w:tc>
          <w:tcPr>
            <w:tcW w:type="dxa" w:w="2880"/>
          </w:tcPr>
          <w:p>
            <w:r/>
            <w:r>
              <w:rPr>
                <w:sz w:val="18"/>
              </w:rPr>
              <w:t>ZAI_API_KEY</w:t>
            </w:r>
          </w:p>
        </w:tc>
        <w:tc>
          <w:tcPr>
            <w:tcW w:type="dxa" w:w="2880"/>
          </w:tcPr>
          <w:p>
            <w:r/>
            <w:r>
              <w:rPr>
                <w:sz w:val="18"/>
              </w:rPr>
              <w:t>(kosong)</w:t>
            </w:r>
          </w:p>
        </w:tc>
        <w:tc>
          <w:tcPr>
            <w:tcW w:type="dxa" w:w="2880"/>
          </w:tcPr>
          <w:p>
            <w:r/>
            <w:r>
              <w:rPr>
                <w:sz w:val="18"/>
              </w:rPr>
              <w:t>aktifkan LLM scoring; kosong = deterministic rules</w:t>
            </w:r>
          </w:p>
        </w:tc>
      </w:tr>
      <w:tr>
        <w:tc>
          <w:tcPr>
            <w:tcW w:type="dxa" w:w="2880"/>
          </w:tcPr>
          <w:p>
            <w:r/>
            <w:r>
              <w:rPr>
                <w:sz w:val="18"/>
              </w:rPr>
              <w:t>ZAI_MODEL</w:t>
            </w:r>
          </w:p>
        </w:tc>
        <w:tc>
          <w:tcPr>
            <w:tcW w:type="dxa" w:w="2880"/>
          </w:tcPr>
          <w:p>
            <w:r/>
            <w:r>
              <w:rPr>
                <w:sz w:val="18"/>
              </w:rPr>
              <w:t>glm-5.3</w:t>
            </w:r>
          </w:p>
        </w:tc>
        <w:tc>
          <w:tcPr>
            <w:tcW w:type="dxa" w:w="2880"/>
          </w:tcPr>
          <w:p>
            <w:r/>
            <w:r>
              <w:rPr>
                <w:sz w:val="18"/>
              </w:rPr>
              <w:t>model LLM Z.AI GLM Coding Plan</w:t>
            </w:r>
          </w:p>
        </w:tc>
      </w:tr>
      <w:tr>
        <w:tc>
          <w:tcPr>
            <w:tcW w:type="dxa" w:w="2880"/>
          </w:tcPr>
          <w:p>
            <w:r/>
            <w:r>
              <w:rPr>
                <w:sz w:val="18"/>
              </w:rPr>
              <w:t>ZAI_BASE_URL</w:t>
            </w:r>
          </w:p>
        </w:tc>
        <w:tc>
          <w:tcPr>
            <w:tcW w:type="dxa" w:w="2880"/>
          </w:tcPr>
          <w:p>
            <w:r/>
            <w:r>
              <w:rPr>
                <w:sz w:val="18"/>
              </w:rPr>
              <w:t>https://api.z.ai/api/coding/paas/v4/chat/completions</w:t>
            </w:r>
          </w:p>
        </w:tc>
        <w:tc>
          <w:tcPr>
            <w:tcW w:type="dxa" w:w="2880"/>
          </w:tcPr>
          <w:p>
            <w:r/>
            <w:r>
              <w:rPr>
                <w:sz w:val="18"/>
              </w:rPr>
              <w:t>endpoint LLM</w:t>
            </w:r>
          </w:p>
        </w:tc>
      </w:tr>
      <w:tr>
        <w:tc>
          <w:tcPr>
            <w:tcW w:type="dxa" w:w="2880"/>
          </w:tcPr>
          <w:p>
            <w:r/>
            <w:r>
              <w:rPr>
                <w:sz w:val="18"/>
              </w:rPr>
              <w:t>ENCRYPTION_KEY</w:t>
            </w:r>
          </w:p>
        </w:tc>
        <w:tc>
          <w:tcPr>
            <w:tcW w:type="dxa" w:w="2880"/>
          </w:tcPr>
          <w:p>
            <w:r/>
            <w:r>
              <w:rPr>
                <w:sz w:val="18"/>
              </w:rPr>
              <w:t>(auto-generated ke backend/.env)</w:t>
            </w:r>
          </w:p>
        </w:tc>
        <w:tc>
          <w:tcPr>
            <w:tcW w:type="dxa" w:w="2880"/>
          </w:tcPr>
          <w:p>
            <w:r/>
            <w:r>
              <w:rPr>
                <w:sz w:val="18"/>
              </w:rPr>
              <w:t>kunci Fernet untuk token Jira/GitLab</w:t>
            </w:r>
          </w:p>
        </w:tc>
      </w:tr>
      <w:tr>
        <w:tc>
          <w:tcPr>
            <w:tcW w:type="dxa" w:w="2880"/>
          </w:tcPr>
          <w:p>
            <w:r/>
            <w:r>
              <w:rPr>
                <w:sz w:val="18"/>
              </w:rPr>
              <w:t>HRIS_SYSTEM_USERNAME / HRIS_SYSTEM_PASSWORD</w:t>
            </w:r>
          </w:p>
        </w:tc>
        <w:tc>
          <w:tcPr>
            <w:tcW w:type="dxa" w:w="2880"/>
          </w:tcPr>
          <w:p>
            <w:r/>
            <w:r>
              <w:rPr>
                <w:sz w:val="18"/>
              </w:rPr>
              <w:t>(kosong)</w:t>
            </w:r>
          </w:p>
        </w:tc>
        <w:tc>
          <w:tcPr>
            <w:tcW w:type="dxa" w:w="2880"/>
          </w:tcPr>
          <w:p>
            <w:r/>
            <w:r>
              <w:rPr>
                <w:sz w:val="18"/>
              </w:rPr>
              <w:t>kredensial sistim HRIS untuk background (attendance)</w:t>
            </w:r>
          </w:p>
        </w:tc>
      </w:tr>
      <w:tr>
        <w:tc>
          <w:tcPr>
            <w:tcW w:type="dxa" w:w="2880"/>
          </w:tcPr>
          <w:p>
            <w:r/>
            <w:r>
              <w:rPr>
                <w:sz w:val="18"/>
              </w:rPr>
              <w:t>FRONTEND_URL</w:t>
            </w:r>
          </w:p>
        </w:tc>
        <w:tc>
          <w:tcPr>
            <w:tcW w:type="dxa" w:w="2880"/>
          </w:tcPr>
          <w:p>
            <w:r/>
            <w:r>
              <w:rPr>
                <w:sz w:val="18"/>
              </w:rPr>
              <w:t>https://kpi-dashboard-xi-murex.vercel.app</w:t>
            </w:r>
          </w:p>
        </w:tc>
        <w:tc>
          <w:tcPr>
            <w:tcW w:type="dxa" w:w="2880"/>
          </w:tcPr>
          <w:p>
            <w:r/>
            <w:r>
              <w:rPr>
                <w:sz w:val="18"/>
              </w:rPr>
              <w:t>asal frontend untuk CORS/link</w:t>
            </w:r>
          </w:p>
        </w:tc>
      </w:tr>
    </w:tbl>
    <w:p/>
    <w:p>
      <w:r>
        <w:rPr>
          <w:b w:val="0"/>
          <w:i w:val="0"/>
          <w:sz w:val="22"/>
        </w:rPr>
        <w:t>Catatan runtime: jira_sp_field default customfield_10016, gitlab_url default https://gitlab.com, jira_board_ids [], default_jira_board_id '' (disimpan di baris IntegrationSetting di DB).</w:t>
      </w:r>
    </w:p>
    <w:p>
      <w:pPr>
        <w:pStyle w:val="Heading2"/>
      </w:pPr>
      <w:r>
        <w:t>A.2 Frontend (frontend/.env)</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2E74B5"/>
          </w:tcPr>
          <w:p>
            <w:r/>
            <w:r>
              <w:rPr>
                <w:b/>
                <w:color w:val="FFFFFF"/>
                <w:sz w:val="18"/>
              </w:rPr>
              <w:t>Variabel</w:t>
            </w:r>
          </w:p>
        </w:tc>
        <w:tc>
          <w:tcPr>
            <w:tcW w:type="dxa" w:w="2880"/>
            <w:shd w:val="clear" w:fill="2E74B5"/>
          </w:tcPr>
          <w:p>
            <w:r/>
            <w:r>
              <w:rPr>
                <w:b/>
                <w:color w:val="FFFFFF"/>
                <w:sz w:val="18"/>
              </w:rPr>
              <w:t>Default</w:t>
            </w:r>
          </w:p>
        </w:tc>
        <w:tc>
          <w:tcPr>
            <w:tcW w:type="dxa" w:w="2880"/>
            <w:shd w:val="clear" w:fill="2E74B5"/>
          </w:tcPr>
          <w:p>
            <w:r/>
            <w:r>
              <w:rPr>
                <w:b/>
                <w:color w:val="FFFFFF"/>
                <w:sz w:val="18"/>
              </w:rPr>
              <w:t>Keterangan</w:t>
            </w:r>
          </w:p>
        </w:tc>
      </w:tr>
      <w:tr>
        <w:tc>
          <w:tcPr>
            <w:tcW w:type="dxa" w:w="2880"/>
          </w:tcPr>
          <w:p>
            <w:r/>
            <w:r>
              <w:rPr>
                <w:sz w:val="18"/>
              </w:rPr>
              <w:t>VITE_API_URL</w:t>
            </w:r>
          </w:p>
        </w:tc>
        <w:tc>
          <w:tcPr>
            <w:tcW w:type="dxa" w:w="2880"/>
          </w:tcPr>
          <w:p>
            <w:r/>
            <w:r>
              <w:rPr>
                <w:sz w:val="18"/>
              </w:rPr>
              <w:t>http://localhost:8000</w:t>
            </w:r>
          </w:p>
        </w:tc>
        <w:tc>
          <w:tcPr>
            <w:tcW w:type="dxa" w:w="2880"/>
          </w:tcPr>
          <w:p>
            <w:r/>
            <w:r>
              <w:rPr>
                <w:sz w:val="18"/>
              </w:rPr>
              <w:t>base URL backend; dipakai semua fetch via import.meta.env</w:t>
            </w:r>
          </w:p>
        </w:tc>
      </w:tr>
    </w:tbl>
    <w:p/>
    <w:p>
      <w:pPr>
        <w:pStyle w:val="Heading1"/>
      </w:pPr>
      <w:r>
        <w:t>Lampiran B. Daftar Endpoint /api/v1 (+/health)</w:t>
      </w:r>
    </w:p>
    <w:p>
      <w:pPr>
        <w:pStyle w:val="Heading2"/>
      </w:pPr>
      <w:r>
        <w:t>B.1 Health &amp; DB</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2E74B5"/>
          </w:tcPr>
          <w:p>
            <w:r/>
            <w:r>
              <w:rPr>
                <w:b/>
                <w:color w:val="FFFFFF"/>
                <w:sz w:val="18"/>
              </w:rPr>
              <w:t>Method</w:t>
            </w:r>
          </w:p>
        </w:tc>
        <w:tc>
          <w:tcPr>
            <w:tcW w:type="dxa" w:w="2880"/>
            <w:shd w:val="clear" w:fill="2E74B5"/>
          </w:tcPr>
          <w:p>
            <w:r/>
            <w:r>
              <w:rPr>
                <w:b/>
                <w:color w:val="FFFFFF"/>
                <w:sz w:val="18"/>
              </w:rPr>
              <w:t>Path</w:t>
            </w:r>
          </w:p>
        </w:tc>
        <w:tc>
          <w:tcPr>
            <w:tcW w:type="dxa" w:w="2880"/>
            <w:shd w:val="clear" w:fill="2E74B5"/>
          </w:tcPr>
          <w:p>
            <w:r/>
            <w:r>
              <w:rPr>
                <w:b/>
                <w:color w:val="FFFFFF"/>
                <w:sz w:val="18"/>
              </w:rPr>
              <w:t>Keterangan</w:t>
            </w:r>
          </w:p>
        </w:tc>
      </w:tr>
      <w:tr>
        <w:tc>
          <w:tcPr>
            <w:tcW w:type="dxa" w:w="2880"/>
          </w:tcPr>
          <w:p>
            <w:r/>
            <w:r>
              <w:rPr>
                <w:sz w:val="18"/>
              </w:rPr>
              <w:t>GET</w:t>
            </w:r>
          </w:p>
        </w:tc>
        <w:tc>
          <w:tcPr>
            <w:tcW w:type="dxa" w:w="2880"/>
          </w:tcPr>
          <w:p>
            <w:r/>
            <w:r>
              <w:rPr>
                <w:sz w:val="18"/>
              </w:rPr>
              <w:t>/health</w:t>
            </w:r>
          </w:p>
        </w:tc>
        <w:tc>
          <w:tcPr>
            <w:tcW w:type="dxa" w:w="2880"/>
          </w:tcPr>
          <w:p>
            <w:r/>
            <w:r>
              <w:rPr>
                <w:sz w:val="18"/>
              </w:rPr>
              <w:t>Healthcheck Railway (SELECT 1)</w:t>
            </w:r>
          </w:p>
        </w:tc>
      </w:tr>
      <w:tr>
        <w:tc>
          <w:tcPr>
            <w:tcW w:type="dxa" w:w="2880"/>
          </w:tcPr>
          <w:p>
            <w:r/>
            <w:r>
              <w:rPr>
                <w:sz w:val="18"/>
              </w:rPr>
              <w:t>GET</w:t>
            </w:r>
          </w:p>
        </w:tc>
        <w:tc>
          <w:tcPr>
            <w:tcW w:type="dxa" w:w="2880"/>
          </w:tcPr>
          <w:p>
            <w:r/>
            <w:r>
              <w:rPr>
                <w:sz w:val="18"/>
              </w:rPr>
              <w:t>/api/v1/health</w:t>
            </w:r>
          </w:p>
        </w:tc>
        <w:tc>
          <w:tcPr>
            <w:tcW w:type="dxa" w:w="2880"/>
          </w:tcPr>
          <w:p>
            <w:r/>
            <w:r>
              <w:rPr>
                <w:sz w:val="18"/>
              </w:rPr>
              <w:t>Healthcheck sederhana</w:t>
            </w:r>
          </w:p>
        </w:tc>
      </w:tr>
      <w:tr>
        <w:tc>
          <w:tcPr>
            <w:tcW w:type="dxa" w:w="2880"/>
          </w:tcPr>
          <w:p>
            <w:r/>
            <w:r>
              <w:rPr>
                <w:sz w:val="18"/>
              </w:rPr>
              <w:t>GET</w:t>
            </w:r>
          </w:p>
        </w:tc>
        <w:tc>
          <w:tcPr>
            <w:tcW w:type="dxa" w:w="2880"/>
          </w:tcPr>
          <w:p>
            <w:r/>
            <w:r>
              <w:rPr>
                <w:sz w:val="18"/>
              </w:rPr>
              <w:t>/api/v1/db/diagnostics</w:t>
            </w:r>
          </w:p>
        </w:tc>
        <w:tc>
          <w:tcPr>
            <w:tcW w:type="dxa" w:w="2880"/>
          </w:tcPr>
          <w:p>
            <w:r/>
            <w:r>
              <w:rPr>
                <w:sz w:val="18"/>
              </w:rPr>
              <w:t>Diagnostik tabel</w:t>
            </w:r>
          </w:p>
        </w:tc>
      </w:tr>
      <w:tr>
        <w:tc>
          <w:tcPr>
            <w:tcW w:type="dxa" w:w="2880"/>
          </w:tcPr>
          <w:p>
            <w:r/>
            <w:r>
              <w:rPr>
                <w:sz w:val="18"/>
              </w:rPr>
              <w:t>GET</w:t>
            </w:r>
          </w:p>
        </w:tc>
        <w:tc>
          <w:tcPr>
            <w:tcW w:type="dxa" w:w="2880"/>
          </w:tcPr>
          <w:p>
            <w:r/>
            <w:r>
              <w:rPr>
                <w:sz w:val="18"/>
              </w:rPr>
              <w:t>/api/v1/db/index-diagnostics</w:t>
            </w:r>
          </w:p>
        </w:tc>
        <w:tc>
          <w:tcPr>
            <w:tcW w:type="dxa" w:w="2880"/>
          </w:tcPr>
          <w:p>
            <w:r/>
            <w:r>
              <w:rPr>
                <w:sz w:val="18"/>
              </w:rPr>
              <w:t>Index diharapkan vs aktual</w:t>
            </w:r>
          </w:p>
        </w:tc>
      </w:tr>
      <w:tr>
        <w:tc>
          <w:tcPr>
            <w:tcW w:type="dxa" w:w="2880"/>
          </w:tcPr>
          <w:p>
            <w:r/>
            <w:r>
              <w:rPr>
                <w:sz w:val="18"/>
              </w:rPr>
              <w:t>POST</w:t>
            </w:r>
          </w:p>
        </w:tc>
        <w:tc>
          <w:tcPr>
            <w:tcW w:type="dxa" w:w="2880"/>
          </w:tcPr>
          <w:p>
            <w:r/>
            <w:r>
              <w:rPr>
                <w:sz w:val="18"/>
              </w:rPr>
              <w:t>/api/v1/db/initialize</w:t>
            </w:r>
          </w:p>
        </w:tc>
        <w:tc>
          <w:tcPr>
            <w:tcW w:type="dxa" w:w="2880"/>
          </w:tcPr>
          <w:p>
            <w:r/>
            <w:r>
              <w:rPr>
                <w:sz w:val="18"/>
              </w:rPr>
              <w:t>Force create_all + seed</w:t>
            </w:r>
          </w:p>
        </w:tc>
      </w:tr>
      <w:tr>
        <w:tc>
          <w:tcPr>
            <w:tcW w:type="dxa" w:w="2880"/>
          </w:tcPr>
          <w:p>
            <w:r/>
            <w:r>
              <w:rPr>
                <w:sz w:val="18"/>
              </w:rPr>
              <w:t>GET</w:t>
            </w:r>
          </w:p>
        </w:tc>
        <w:tc>
          <w:tcPr>
            <w:tcW w:type="dxa" w:w="2880"/>
          </w:tcPr>
          <w:p>
            <w:r/>
            <w:r>
              <w:rPr>
                <w:sz w:val="18"/>
              </w:rPr>
              <w:t>/api/v1/db/stats</w:t>
            </w:r>
          </w:p>
        </w:tc>
        <w:tc>
          <w:tcPr>
            <w:tcW w:type="dxa" w:w="2880"/>
          </w:tcPr>
          <w:p>
            <w:r/>
            <w:r>
              <w:rPr>
                <w:sz w:val="18"/>
              </w:rPr>
              <w:t>Row counts</w:t>
            </w:r>
          </w:p>
        </w:tc>
      </w:tr>
      <w:tr>
        <w:tc>
          <w:tcPr>
            <w:tcW w:type="dxa" w:w="2880"/>
          </w:tcPr>
          <w:p>
            <w:r/>
            <w:r>
              <w:rPr>
                <w:sz w:val="18"/>
              </w:rPr>
              <w:t>POST</w:t>
            </w:r>
          </w:p>
        </w:tc>
        <w:tc>
          <w:tcPr>
            <w:tcW w:type="dxa" w:w="2880"/>
          </w:tcPr>
          <w:p>
            <w:r/>
            <w:r>
              <w:rPr>
                <w:sz w:val="18"/>
              </w:rPr>
              <w:t>/api/v1/db/cleanup</w:t>
            </w:r>
          </w:p>
        </w:tc>
        <w:tc>
          <w:tcPr>
            <w:tcW w:type="dxa" w:w="2880"/>
          </w:tcPr>
          <w:p>
            <w:r/>
            <w:r>
              <w:rPr>
                <w:sz w:val="18"/>
              </w:rPr>
              <w:t>Dedupe + trim + VACUUM</w:t>
            </w:r>
          </w:p>
        </w:tc>
      </w:tr>
      <w:tr>
        <w:tc>
          <w:tcPr>
            <w:tcW w:type="dxa" w:w="2880"/>
          </w:tcPr>
          <w:p>
            <w:r/>
            <w:r>
              <w:rPr>
                <w:sz w:val="18"/>
              </w:rPr>
              <w:t>POST</w:t>
            </w:r>
          </w:p>
        </w:tc>
        <w:tc>
          <w:tcPr>
            <w:tcW w:type="dxa" w:w="2880"/>
          </w:tcPr>
          <w:p>
            <w:r/>
            <w:r>
              <w:rPr>
                <w:sz w:val="18"/>
              </w:rPr>
              <w:t>/api/v1/db/truncate-raw-data</w:t>
            </w:r>
          </w:p>
        </w:tc>
        <w:tc>
          <w:tcPr>
            <w:tcW w:type="dxa" w:w="2880"/>
          </w:tcPr>
          <w:p>
            <w:r/>
            <w:r>
              <w:rPr>
                <w:sz w:val="18"/>
              </w:rPr>
              <w:t>TRUNCATE CASCADE data mentah</w:t>
            </w:r>
          </w:p>
        </w:tc>
      </w:tr>
      <w:tr>
        <w:tc>
          <w:tcPr>
            <w:tcW w:type="dxa" w:w="2880"/>
          </w:tcPr>
          <w:p>
            <w:r/>
            <w:r>
              <w:rPr>
                <w:sz w:val="18"/>
              </w:rPr>
              <w:t>POST</w:t>
            </w:r>
          </w:p>
        </w:tc>
        <w:tc>
          <w:tcPr>
            <w:tcW w:type="dxa" w:w="2880"/>
          </w:tcPr>
          <w:p>
            <w:r/>
            <w:r>
              <w:rPr>
                <w:sz w:val="18"/>
              </w:rPr>
              <w:t>/api/v1/db/kill-locks</w:t>
            </w:r>
          </w:p>
        </w:tc>
        <w:tc>
          <w:tcPr>
            <w:tcW w:type="dxa" w:w="2880"/>
          </w:tcPr>
          <w:p>
            <w:r/>
            <w:r>
              <w:rPr>
                <w:sz w:val="18"/>
              </w:rPr>
              <w:t>Terminate Postgres backends</w:t>
            </w:r>
          </w:p>
        </w:tc>
      </w:tr>
    </w:tbl>
    <w:p/>
    <w:p>
      <w:pPr>
        <w:pStyle w:val="Heading2"/>
      </w:pPr>
      <w:r>
        <w:t>B.2 Auth &amp; User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2E74B5"/>
          </w:tcPr>
          <w:p>
            <w:r/>
            <w:r>
              <w:rPr>
                <w:b/>
                <w:color w:val="FFFFFF"/>
                <w:sz w:val="18"/>
              </w:rPr>
              <w:t>Method</w:t>
            </w:r>
          </w:p>
        </w:tc>
        <w:tc>
          <w:tcPr>
            <w:tcW w:type="dxa" w:w="2880"/>
            <w:shd w:val="clear" w:fill="2E74B5"/>
          </w:tcPr>
          <w:p>
            <w:r/>
            <w:r>
              <w:rPr>
                <w:b/>
                <w:color w:val="FFFFFF"/>
                <w:sz w:val="18"/>
              </w:rPr>
              <w:t>Path</w:t>
            </w:r>
          </w:p>
        </w:tc>
        <w:tc>
          <w:tcPr>
            <w:tcW w:type="dxa" w:w="2880"/>
            <w:shd w:val="clear" w:fill="2E74B5"/>
          </w:tcPr>
          <w:p>
            <w:r/>
            <w:r>
              <w:rPr>
                <w:b/>
                <w:color w:val="FFFFFF"/>
                <w:sz w:val="18"/>
              </w:rPr>
              <w:t>Keterangan</w:t>
            </w:r>
          </w:p>
        </w:tc>
      </w:tr>
      <w:tr>
        <w:tc>
          <w:tcPr>
            <w:tcW w:type="dxa" w:w="2880"/>
          </w:tcPr>
          <w:p>
            <w:r/>
            <w:r>
              <w:rPr>
                <w:sz w:val="18"/>
              </w:rPr>
              <w:t>POST</w:t>
            </w:r>
          </w:p>
        </w:tc>
        <w:tc>
          <w:tcPr>
            <w:tcW w:type="dxa" w:w="2880"/>
          </w:tcPr>
          <w:p>
            <w:r/>
            <w:r>
              <w:rPr>
                <w:sz w:val="18"/>
              </w:rPr>
              <w:t>/api/v1/auth/login</w:t>
            </w:r>
          </w:p>
        </w:tc>
        <w:tc>
          <w:tcPr>
            <w:tcW w:type="dxa" w:w="2880"/>
          </w:tcPr>
          <w:p>
            <w:r/>
            <w:r>
              <w:rPr>
                <w:sz w:val="18"/>
              </w:rPr>
              <w:t>Login HRIS + upsert lokal + token store</w:t>
            </w:r>
          </w:p>
        </w:tc>
      </w:tr>
      <w:tr>
        <w:tc>
          <w:tcPr>
            <w:tcW w:type="dxa" w:w="2880"/>
          </w:tcPr>
          <w:p>
            <w:r/>
            <w:r>
              <w:rPr>
                <w:sz w:val="18"/>
              </w:rPr>
              <w:t>POST</w:t>
            </w:r>
          </w:p>
        </w:tc>
        <w:tc>
          <w:tcPr>
            <w:tcW w:type="dxa" w:w="2880"/>
          </w:tcPr>
          <w:p>
            <w:r/>
            <w:r>
              <w:rPr>
                <w:sz w:val="18"/>
              </w:rPr>
              <w:t>/api/v1/auth/debug_login</w:t>
            </w:r>
          </w:p>
        </w:tc>
        <w:tc>
          <w:tcPr>
            <w:tcW w:type="dxa" w:w="2880"/>
          </w:tcPr>
          <w:p>
            <w:r/>
            <w:r>
              <w:rPr>
                <w:sz w:val="18"/>
              </w:rPr>
              <w:t>Login debug (raw JSON HRIS)</w:t>
            </w:r>
          </w:p>
        </w:tc>
      </w:tr>
      <w:tr>
        <w:tc>
          <w:tcPr>
            <w:tcW w:type="dxa" w:w="2880"/>
          </w:tcPr>
          <w:p>
            <w:r/>
            <w:r>
              <w:rPr>
                <w:sz w:val="18"/>
              </w:rPr>
              <w:t>GET</w:t>
            </w:r>
          </w:p>
        </w:tc>
        <w:tc>
          <w:tcPr>
            <w:tcW w:type="dxa" w:w="2880"/>
          </w:tcPr>
          <w:p>
            <w:r/>
            <w:r>
              <w:rPr>
                <w:sz w:val="18"/>
              </w:rPr>
              <w:t>/api/v1/auth/verify</w:t>
            </w:r>
          </w:p>
        </w:tc>
        <w:tc>
          <w:tcPr>
            <w:tcW w:type="dxa" w:w="2880"/>
          </w:tcPr>
          <w:p>
            <w:r/>
            <w:r>
              <w:rPr>
                <w:sz w:val="18"/>
              </w:rPr>
              <w:t>Verifikasi session lokal</w:t>
            </w:r>
          </w:p>
        </w:tc>
      </w:tr>
      <w:tr>
        <w:tc>
          <w:tcPr>
            <w:tcW w:type="dxa" w:w="2880"/>
          </w:tcPr>
          <w:p>
            <w:r/>
            <w:r>
              <w:rPr>
                <w:sz w:val="18"/>
              </w:rPr>
              <w:t>PUT</w:t>
            </w:r>
          </w:p>
        </w:tc>
        <w:tc>
          <w:tcPr>
            <w:tcW w:type="dxa" w:w="2880"/>
          </w:tcPr>
          <w:p>
            <w:r/>
            <w:r>
              <w:rPr>
                <w:sz w:val="18"/>
              </w:rPr>
              <w:t>/api/v1/users/{user_id}/email</w:t>
            </w:r>
          </w:p>
        </w:tc>
        <w:tc>
          <w:tcPr>
            <w:tcW w:type="dxa" w:w="2880"/>
          </w:tcPr>
          <w:p>
            <w:r/>
            <w:r>
              <w:rPr>
                <w:sz w:val="18"/>
              </w:rPr>
              <w:t>Set email (matching webhook)</w:t>
            </w:r>
          </w:p>
        </w:tc>
      </w:tr>
      <w:tr>
        <w:tc>
          <w:tcPr>
            <w:tcW w:type="dxa" w:w="2880"/>
          </w:tcPr>
          <w:p>
            <w:r/>
            <w:r>
              <w:rPr>
                <w:sz w:val="18"/>
              </w:rPr>
              <w:t>GET</w:t>
            </w:r>
          </w:p>
        </w:tc>
        <w:tc>
          <w:tcPr>
            <w:tcW w:type="dxa" w:w="2880"/>
          </w:tcPr>
          <w:p>
            <w:r/>
            <w:r>
              <w:rPr>
                <w:sz w:val="18"/>
              </w:rPr>
              <w:t>/api/v1/users/{user_id}/boards</w:t>
            </w:r>
          </w:p>
        </w:tc>
        <w:tc>
          <w:tcPr>
            <w:tcW w:type="dxa" w:w="2880"/>
          </w:tcPr>
          <w:p>
            <w:r/>
            <w:r>
              <w:rPr>
                <w:sz w:val="18"/>
              </w:rPr>
              <w:t>Boards + aktif sprint user</w:t>
            </w:r>
          </w:p>
        </w:tc>
      </w:tr>
      <w:tr>
        <w:tc>
          <w:tcPr>
            <w:tcW w:type="dxa" w:w="2880"/>
          </w:tcPr>
          <w:p>
            <w:r/>
            <w:r>
              <w:rPr>
                <w:sz w:val="18"/>
              </w:rPr>
              <w:t>POST</w:t>
            </w:r>
          </w:p>
        </w:tc>
        <w:tc>
          <w:tcPr>
            <w:tcW w:type="dxa" w:w="2880"/>
          </w:tcPr>
          <w:p>
            <w:r/>
            <w:r>
              <w:rPr>
                <w:sz w:val="18"/>
              </w:rPr>
              <w:t>/api/v1/users/{user_id}/boards</w:t>
            </w:r>
          </w:p>
        </w:tc>
        <w:tc>
          <w:tcPr>
            <w:tcW w:type="dxa" w:w="2880"/>
          </w:tcPr>
          <w:p>
            <w:r/>
            <w:r>
              <w:rPr>
                <w:sz w:val="18"/>
              </w:rPr>
              <w:t>Set multi-board user</w:t>
            </w:r>
          </w:p>
        </w:tc>
      </w:tr>
      <w:tr>
        <w:tc>
          <w:tcPr>
            <w:tcW w:type="dxa" w:w="2880"/>
          </w:tcPr>
          <w:p>
            <w:r/>
            <w:r>
              <w:rPr>
                <w:sz w:val="18"/>
              </w:rPr>
              <w:t>GET</w:t>
            </w:r>
          </w:p>
        </w:tc>
        <w:tc>
          <w:tcPr>
            <w:tcW w:type="dxa" w:w="2880"/>
          </w:tcPr>
          <w:p>
            <w:r/>
            <w:r>
              <w:rPr>
                <w:sz w:val="18"/>
              </w:rPr>
              <w:t>/api/v1/users/{user_id}/identities</w:t>
            </w:r>
          </w:p>
        </w:tc>
        <w:tc>
          <w:tcPr>
            <w:tcW w:type="dxa" w:w="2880"/>
          </w:tcPr>
          <w:p>
            <w:r/>
            <w:r>
              <w:rPr>
                <w:sz w:val="18"/>
              </w:rPr>
              <w:t>Daftar EmployeeIdentity</w:t>
            </w:r>
          </w:p>
        </w:tc>
      </w:tr>
    </w:tbl>
    <w:p/>
    <w:p>
      <w:pPr>
        <w:pStyle w:val="Heading2"/>
      </w:pPr>
      <w:r>
        <w:t>B.3 Master &amp; KPI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2E74B5"/>
          </w:tcPr>
          <w:p>
            <w:r/>
            <w:r>
              <w:rPr>
                <w:b/>
                <w:color w:val="FFFFFF"/>
                <w:sz w:val="18"/>
              </w:rPr>
              <w:t>Method</w:t>
            </w:r>
          </w:p>
        </w:tc>
        <w:tc>
          <w:tcPr>
            <w:tcW w:type="dxa" w:w="2880"/>
            <w:shd w:val="clear" w:fill="2E74B5"/>
          </w:tcPr>
          <w:p>
            <w:r/>
            <w:r>
              <w:rPr>
                <w:b/>
                <w:color w:val="FFFFFF"/>
                <w:sz w:val="18"/>
              </w:rPr>
              <w:t>Path</w:t>
            </w:r>
          </w:p>
        </w:tc>
        <w:tc>
          <w:tcPr>
            <w:tcW w:type="dxa" w:w="2880"/>
            <w:shd w:val="clear" w:fill="2E74B5"/>
          </w:tcPr>
          <w:p>
            <w:r/>
            <w:r>
              <w:rPr>
                <w:b/>
                <w:color w:val="FFFFFF"/>
                <w:sz w:val="18"/>
              </w:rPr>
              <w:t>Keterangan</w:t>
            </w:r>
          </w:p>
        </w:tc>
      </w:tr>
      <w:tr>
        <w:tc>
          <w:tcPr>
            <w:tcW w:type="dxa" w:w="2880"/>
          </w:tcPr>
          <w:p>
            <w:r/>
            <w:r>
              <w:rPr>
                <w:sz w:val="18"/>
              </w:rPr>
              <w:t>GET</w:t>
            </w:r>
          </w:p>
        </w:tc>
        <w:tc>
          <w:tcPr>
            <w:tcW w:type="dxa" w:w="2880"/>
          </w:tcPr>
          <w:p>
            <w:r/>
            <w:r>
              <w:rPr>
                <w:sz w:val="18"/>
              </w:rPr>
              <w:t>/api/v1/divisions</w:t>
            </w:r>
          </w:p>
        </w:tc>
        <w:tc>
          <w:tcPr>
            <w:tcW w:type="dxa" w:w="2880"/>
          </w:tcPr>
          <w:p>
            <w:r/>
            <w:r>
              <w:rPr>
                <w:sz w:val="18"/>
              </w:rPr>
              <w:t>Daftar divisi</w:t>
            </w:r>
          </w:p>
        </w:tc>
      </w:tr>
      <w:tr>
        <w:tc>
          <w:tcPr>
            <w:tcW w:type="dxa" w:w="2880"/>
          </w:tcPr>
          <w:p>
            <w:r/>
            <w:r>
              <w:rPr>
                <w:sz w:val="18"/>
              </w:rPr>
              <w:t>GET</w:t>
            </w:r>
          </w:p>
        </w:tc>
        <w:tc>
          <w:tcPr>
            <w:tcW w:type="dxa" w:w="2880"/>
          </w:tcPr>
          <w:p>
            <w:r/>
            <w:r>
              <w:rPr>
                <w:sz w:val="18"/>
              </w:rPr>
              <w:t>/api/v1/user-groups</w:t>
            </w:r>
          </w:p>
        </w:tc>
        <w:tc>
          <w:tcPr>
            <w:tcW w:type="dxa" w:w="2880"/>
          </w:tcPr>
          <w:p>
            <w:r/>
            <w:r>
              <w:rPr>
                <w:sz w:val="18"/>
              </w:rPr>
              <w:t>Daftar grup</w:t>
            </w:r>
          </w:p>
        </w:tc>
      </w:tr>
      <w:tr>
        <w:tc>
          <w:tcPr>
            <w:tcW w:type="dxa" w:w="2880"/>
          </w:tcPr>
          <w:p>
            <w:r/>
            <w:r>
              <w:rPr>
                <w:sz w:val="18"/>
              </w:rPr>
              <w:t>GET</w:t>
            </w:r>
          </w:p>
        </w:tc>
        <w:tc>
          <w:tcPr>
            <w:tcW w:type="dxa" w:w="2880"/>
          </w:tcPr>
          <w:p>
            <w:r/>
            <w:r>
              <w:rPr>
                <w:sz w:val="18"/>
              </w:rPr>
              <w:t>/api/v1/sprints</w:t>
            </w:r>
          </w:p>
        </w:tc>
        <w:tc>
          <w:tcPr>
            <w:tcW w:type="dxa" w:w="2880"/>
          </w:tcPr>
          <w:p>
            <w:r/>
            <w:r>
              <w:rPr>
                <w:sz w:val="18"/>
              </w:rPr>
              <w:t>Daftar sprint</w:t>
            </w:r>
          </w:p>
        </w:tc>
      </w:tr>
      <w:tr>
        <w:tc>
          <w:tcPr>
            <w:tcW w:type="dxa" w:w="2880"/>
          </w:tcPr>
          <w:p>
            <w:r/>
            <w:r>
              <w:rPr>
                <w:sz w:val="18"/>
              </w:rPr>
              <w:t>GET</w:t>
            </w:r>
          </w:p>
        </w:tc>
        <w:tc>
          <w:tcPr>
            <w:tcW w:type="dxa" w:w="2880"/>
          </w:tcPr>
          <w:p>
            <w:r/>
            <w:r>
              <w:rPr>
                <w:sz w:val="18"/>
              </w:rPr>
              <w:t>/api/v1/kpi/my-performance</w:t>
            </w:r>
          </w:p>
        </w:tc>
        <w:tc>
          <w:tcPr>
            <w:tcW w:type="dxa" w:w="2880"/>
          </w:tcPr>
          <w:p>
            <w:r/>
            <w:r>
              <w:rPr>
                <w:sz w:val="18"/>
              </w:rPr>
              <w:t>Skor sprint user sendiri (cache 60s)</w:t>
            </w:r>
          </w:p>
        </w:tc>
      </w:tr>
      <w:tr>
        <w:tc>
          <w:tcPr>
            <w:tcW w:type="dxa" w:w="2880"/>
          </w:tcPr>
          <w:p>
            <w:r/>
            <w:r>
              <w:rPr>
                <w:sz w:val="18"/>
              </w:rPr>
              <w:t>GET</w:t>
            </w:r>
          </w:p>
        </w:tc>
        <w:tc>
          <w:tcPr>
            <w:tcW w:type="dxa" w:w="2880"/>
          </w:tcPr>
          <w:p>
            <w:r/>
            <w:r>
              <w:rPr>
                <w:sz w:val="18"/>
              </w:rPr>
              <w:t>/api/v1/kpi/subordinates</w:t>
            </w:r>
          </w:p>
        </w:tc>
        <w:tc>
          <w:tcPr>
            <w:tcW w:type="dxa" w:w="2880"/>
          </w:tcPr>
          <w:p>
            <w:r/>
            <w:r>
              <w:rPr>
                <w:sz w:val="18"/>
              </w:rPr>
              <w:t>Subordinate rekursif (re-sync token supervisor)</w:t>
            </w:r>
          </w:p>
        </w:tc>
      </w:tr>
      <w:tr>
        <w:tc>
          <w:tcPr>
            <w:tcW w:type="dxa" w:w="2880"/>
          </w:tcPr>
          <w:p>
            <w:r/>
            <w:r>
              <w:rPr>
                <w:sz w:val="18"/>
              </w:rPr>
              <w:t>GET</w:t>
            </w:r>
          </w:p>
        </w:tc>
        <w:tc>
          <w:tcPr>
            <w:tcW w:type="dxa" w:w="2880"/>
          </w:tcPr>
          <w:p>
            <w:r/>
            <w:r>
              <w:rPr>
                <w:sz w:val="18"/>
              </w:rPr>
              <w:t>/api/v1/kpi/reports/sprint/{id}</w:t>
            </w:r>
          </w:p>
        </w:tc>
        <w:tc>
          <w:tcPr>
            <w:tcW w:type="dxa" w:w="2880"/>
          </w:tcPr>
          <w:p>
            <w:r/>
            <w:r>
              <w:rPr>
                <w:sz w:val="18"/>
              </w:rPr>
              <w:t>Laporan sprint org rekursif (cache 60s)</w:t>
            </w:r>
          </w:p>
        </w:tc>
      </w:tr>
      <w:tr>
        <w:tc>
          <w:tcPr>
            <w:tcW w:type="dxa" w:w="2880"/>
          </w:tcPr>
          <w:p>
            <w:r/>
            <w:r>
              <w:rPr>
                <w:sz w:val="18"/>
              </w:rPr>
              <w:t>POST</w:t>
            </w:r>
          </w:p>
        </w:tc>
        <w:tc>
          <w:tcPr>
            <w:tcW w:type="dxa" w:w="2880"/>
          </w:tcPr>
          <w:p>
            <w:r/>
            <w:r>
              <w:rPr>
                <w:sz w:val="18"/>
              </w:rPr>
              <w:t>/api/v1/kpi/evaluate-test</w:t>
            </w:r>
          </w:p>
        </w:tc>
        <w:tc>
          <w:tcPr>
            <w:tcW w:type="dxa" w:w="2880"/>
          </w:tcPr>
          <w:p>
            <w:r/>
            <w:r>
              <w:rPr>
                <w:sz w:val="18"/>
              </w:rPr>
              <w:t>Uji formula aman</w:t>
            </w:r>
          </w:p>
        </w:tc>
      </w:tr>
      <w:tr>
        <w:tc>
          <w:tcPr>
            <w:tcW w:type="dxa" w:w="2880"/>
          </w:tcPr>
          <w:p>
            <w:r/>
            <w:r>
              <w:rPr>
                <w:sz w:val="18"/>
              </w:rPr>
              <w:t>GET</w:t>
            </w:r>
          </w:p>
        </w:tc>
        <w:tc>
          <w:tcPr>
            <w:tcW w:type="dxa" w:w="2880"/>
          </w:tcPr>
          <w:p>
            <w:r/>
            <w:r>
              <w:rPr>
                <w:sz w:val="18"/>
              </w:rPr>
              <w:t>/api/v1/kpi/formula-errors</w:t>
            </w:r>
          </w:p>
        </w:tc>
        <w:tc>
          <w:tcPr>
            <w:tcW w:type="dxa" w:w="2880"/>
          </w:tcPr>
          <w:p>
            <w:r/>
            <w:r>
              <w:rPr>
                <w:sz w:val="18"/>
              </w:rPr>
              <w:t>Scan error formula</w:t>
            </w:r>
          </w:p>
        </w:tc>
      </w:tr>
      <w:tr>
        <w:tc>
          <w:tcPr>
            <w:tcW w:type="dxa" w:w="2880"/>
          </w:tcPr>
          <w:p>
            <w:r/>
            <w:r>
              <w:rPr>
                <w:sz w:val="18"/>
              </w:rPr>
              <w:t>GET</w:t>
            </w:r>
          </w:p>
        </w:tc>
        <w:tc>
          <w:tcPr>
            <w:tcW w:type="dxa" w:w="2880"/>
          </w:tcPr>
          <w:p>
            <w:r/>
            <w:r>
              <w:rPr>
                <w:sz w:val="18"/>
              </w:rPr>
              <w:t>/api/v1/kpi/user-calculation-details</w:t>
            </w:r>
          </w:p>
        </w:tc>
        <w:tc>
          <w:tcPr>
            <w:tcW w:type="dxa" w:w="2880"/>
          </w:tcPr>
          <w:p>
            <w:r/>
            <w:r>
              <w:rPr>
                <w:sz w:val="18"/>
              </w:rPr>
              <w:t>Debug breakdown 1 user x tahun</w:t>
            </w:r>
          </w:p>
        </w:tc>
      </w:tr>
      <w:tr>
        <w:tc>
          <w:tcPr>
            <w:tcW w:type="dxa" w:w="2880"/>
          </w:tcPr>
          <w:p>
            <w:r/>
            <w:r>
              <w:rPr>
                <w:sz w:val="18"/>
              </w:rPr>
              <w:t>POST</w:t>
            </w:r>
          </w:p>
        </w:tc>
        <w:tc>
          <w:tcPr>
            <w:tcW w:type="dxa" w:w="2880"/>
          </w:tcPr>
          <w:p>
            <w:r/>
            <w:r>
              <w:rPr>
                <w:sz w:val="18"/>
              </w:rPr>
              <w:t>/api/v1/kpi/calculate/{year}</w:t>
            </w:r>
          </w:p>
        </w:tc>
        <w:tc>
          <w:tcPr>
            <w:tcW w:type="dxa" w:w="2880"/>
          </w:tcPr>
          <w:p>
            <w:r/>
            <w:r>
              <w:rPr>
                <w:sz w:val="18"/>
              </w:rPr>
              <w:t>Background calc incremental (force?)</w:t>
            </w:r>
          </w:p>
        </w:tc>
      </w:tr>
      <w:tr>
        <w:tc>
          <w:tcPr>
            <w:tcW w:type="dxa" w:w="2880"/>
          </w:tcPr>
          <w:p>
            <w:r/>
            <w:r>
              <w:rPr>
                <w:sz w:val="18"/>
              </w:rPr>
              <w:t>POST</w:t>
            </w:r>
          </w:p>
        </w:tc>
        <w:tc>
          <w:tcPr>
            <w:tcW w:type="dxa" w:w="2880"/>
          </w:tcPr>
          <w:p>
            <w:r/>
            <w:r>
              <w:rPr>
                <w:sz w:val="18"/>
              </w:rPr>
              <w:t>/api/v1/kpi/rescore</w:t>
            </w:r>
          </w:p>
        </w:tc>
        <w:tc>
          <w:tcPr>
            <w:tcW w:type="dxa" w:w="2880"/>
          </w:tcPr>
          <w:p>
            <w:r/>
            <w:r>
              <w:rPr>
                <w:sz w:val="18"/>
              </w:rPr>
              <w:t>Background re-score kompleksitas</w:t>
            </w:r>
          </w:p>
        </w:tc>
      </w:tr>
      <w:tr>
        <w:tc>
          <w:tcPr>
            <w:tcW w:type="dxa" w:w="2880"/>
          </w:tcPr>
          <w:p>
            <w:r/>
            <w:r>
              <w:rPr>
                <w:sz w:val="18"/>
              </w:rPr>
              <w:t>GET</w:t>
            </w:r>
          </w:p>
        </w:tc>
        <w:tc>
          <w:tcPr>
            <w:tcW w:type="dxa" w:w="2880"/>
          </w:tcPr>
          <w:p>
            <w:r/>
            <w:r>
              <w:rPr>
                <w:sz w:val="18"/>
              </w:rPr>
              <w:t>/api/v1/kpi/yearly-performance</w:t>
            </w:r>
          </w:p>
        </w:tc>
        <w:tc>
          <w:tcPr>
            <w:tcW w:type="dxa" w:w="2880"/>
          </w:tcPr>
          <w:p>
            <w:r/>
            <w:r>
              <w:rPr>
                <w:sz w:val="18"/>
              </w:rPr>
              <w:t>KPI tahunan 1 user (cache 300s)</w:t>
            </w:r>
          </w:p>
        </w:tc>
      </w:tr>
      <w:tr>
        <w:tc>
          <w:tcPr>
            <w:tcW w:type="dxa" w:w="2880"/>
          </w:tcPr>
          <w:p>
            <w:r/>
            <w:r>
              <w:rPr>
                <w:sz w:val="18"/>
              </w:rPr>
              <w:t>GET</w:t>
            </w:r>
          </w:p>
        </w:tc>
        <w:tc>
          <w:tcPr>
            <w:tcW w:type="dxa" w:w="2880"/>
          </w:tcPr>
          <w:p>
            <w:r/>
            <w:r>
              <w:rPr>
                <w:sz w:val="18"/>
              </w:rPr>
              <w:t>/api/v1/kpi/team-yearly</w:t>
            </w:r>
          </w:p>
        </w:tc>
        <w:tc>
          <w:tcPr>
            <w:tcW w:type="dxa" w:w="2880"/>
          </w:tcPr>
          <w:p>
            <w:r/>
            <w:r>
              <w:rPr>
                <w:sz w:val="18"/>
              </w:rPr>
              <w:t>Team tahunan, param direct_only (cache 60s)</w:t>
            </w:r>
          </w:p>
        </w:tc>
      </w:tr>
      <w:tr>
        <w:tc>
          <w:tcPr>
            <w:tcW w:type="dxa" w:w="2880"/>
          </w:tcPr>
          <w:p>
            <w:r/>
            <w:r>
              <w:rPr>
                <w:sz w:val="18"/>
              </w:rPr>
              <w:t>POST</w:t>
            </w:r>
          </w:p>
        </w:tc>
        <w:tc>
          <w:tcPr>
            <w:tcW w:type="dxa" w:w="2880"/>
          </w:tcPr>
          <w:p>
            <w:r/>
            <w:r>
              <w:rPr>
                <w:sz w:val="18"/>
              </w:rPr>
              <w:t>/api/v1/kpi/time-range</w:t>
            </w:r>
          </w:p>
        </w:tc>
        <w:tc>
          <w:tcPr>
            <w:tcW w:type="dxa" w:w="2880"/>
          </w:tcPr>
          <w:p>
            <w:r/>
            <w:r>
              <w:rPr>
                <w:sz w:val="18"/>
              </w:rPr>
              <w:t>Engine KPI rentang tanggal inti</w:t>
            </w:r>
          </w:p>
        </w:tc>
      </w:tr>
      <w:tr>
        <w:tc>
          <w:tcPr>
            <w:tcW w:type="dxa" w:w="2880"/>
          </w:tcPr>
          <w:p>
            <w:r/>
            <w:r>
              <w:rPr>
                <w:sz w:val="18"/>
              </w:rPr>
              <w:t>GET</w:t>
            </w:r>
          </w:p>
        </w:tc>
        <w:tc>
          <w:tcPr>
            <w:tcW w:type="dxa" w:w="2880"/>
          </w:tcPr>
          <w:p>
            <w:r/>
            <w:r>
              <w:rPr>
                <w:sz w:val="18"/>
              </w:rPr>
              <w:t>/api/v1/kpi/activities</w:t>
            </w:r>
          </w:p>
        </w:tc>
        <w:tc>
          <w:tcPr>
            <w:tcW w:type="dxa" w:w="2880"/>
          </w:tcPr>
          <w:p>
            <w:r/>
            <w:r>
              <w:rPr>
                <w:sz w:val="18"/>
              </w:rPr>
              <w:t>Timeline aktivitas user</w:t>
            </w:r>
          </w:p>
        </w:tc>
      </w:tr>
    </w:tbl>
    <w:p/>
    <w:p>
      <w:pPr>
        <w:pStyle w:val="Heading2"/>
      </w:pPr>
      <w:r>
        <w:t>B.4 Configurator &amp; Integrasi &amp; Sync</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2E74B5"/>
          </w:tcPr>
          <w:p>
            <w:r/>
            <w:r>
              <w:rPr>
                <w:b/>
                <w:color w:val="FFFFFF"/>
                <w:sz w:val="18"/>
              </w:rPr>
              <w:t>Method</w:t>
            </w:r>
          </w:p>
        </w:tc>
        <w:tc>
          <w:tcPr>
            <w:tcW w:type="dxa" w:w="2880"/>
            <w:shd w:val="clear" w:fill="2E74B5"/>
          </w:tcPr>
          <w:p>
            <w:r/>
            <w:r>
              <w:rPr>
                <w:b/>
                <w:color w:val="FFFFFF"/>
                <w:sz w:val="18"/>
              </w:rPr>
              <w:t>Path</w:t>
            </w:r>
          </w:p>
        </w:tc>
        <w:tc>
          <w:tcPr>
            <w:tcW w:type="dxa" w:w="2880"/>
            <w:shd w:val="clear" w:fill="2E74B5"/>
          </w:tcPr>
          <w:p>
            <w:r/>
            <w:r>
              <w:rPr>
                <w:b/>
                <w:color w:val="FFFFFF"/>
                <w:sz w:val="18"/>
              </w:rPr>
              <w:t>Keterangan</w:t>
            </w:r>
          </w:p>
        </w:tc>
      </w:tr>
      <w:tr>
        <w:tc>
          <w:tcPr>
            <w:tcW w:type="dxa" w:w="2880"/>
          </w:tcPr>
          <w:p>
            <w:r/>
            <w:r>
              <w:rPr>
                <w:sz w:val="18"/>
              </w:rPr>
              <w:t>GET/POST</w:t>
            </w:r>
          </w:p>
        </w:tc>
        <w:tc>
          <w:tcPr>
            <w:tcW w:type="dxa" w:w="2880"/>
          </w:tcPr>
          <w:p>
            <w:r/>
            <w:r>
              <w:rPr>
                <w:sz w:val="18"/>
              </w:rPr>
              <w:t>/api/v1/kpi-rules</w:t>
            </w:r>
          </w:p>
        </w:tc>
        <w:tc>
          <w:tcPr>
            <w:tcW w:type="dxa" w:w="2880"/>
          </w:tcPr>
          <w:p>
            <w:r/>
            <w:r>
              <w:rPr>
                <w:sz w:val="18"/>
              </w:rPr>
              <w:t>Kelola rule + metrik</w:t>
            </w:r>
          </w:p>
        </w:tc>
      </w:tr>
      <w:tr>
        <w:tc>
          <w:tcPr>
            <w:tcW w:type="dxa" w:w="2880"/>
          </w:tcPr>
          <w:p>
            <w:r/>
            <w:r>
              <w:rPr>
                <w:sz w:val="18"/>
              </w:rPr>
              <w:t>GET</w:t>
            </w:r>
          </w:p>
        </w:tc>
        <w:tc>
          <w:tcPr>
            <w:tcW w:type="dxa" w:w="2880"/>
          </w:tcPr>
          <w:p>
            <w:r/>
            <w:r>
              <w:rPr>
                <w:sz w:val="18"/>
              </w:rPr>
              <w:t>/api/v1/ai/division-context</w:t>
            </w:r>
          </w:p>
        </w:tc>
        <w:tc>
          <w:tcPr>
            <w:tcW w:type="dxa" w:w="2880"/>
          </w:tcPr>
          <w:p>
            <w:r/>
            <w:r>
              <w:rPr>
                <w:sz w:val="18"/>
              </w:rPr>
              <w:t>Kontek divisi untuk AI creator</w:t>
            </w:r>
          </w:p>
        </w:tc>
      </w:tr>
      <w:tr>
        <w:tc>
          <w:tcPr>
            <w:tcW w:type="dxa" w:w="2880"/>
          </w:tcPr>
          <w:p>
            <w:r/>
            <w:r>
              <w:rPr>
                <w:sz w:val="18"/>
              </w:rPr>
              <w:t>POST</w:t>
            </w:r>
          </w:p>
        </w:tc>
        <w:tc>
          <w:tcPr>
            <w:tcW w:type="dxa" w:w="2880"/>
          </w:tcPr>
          <w:p>
            <w:r/>
            <w:r>
              <w:rPr>
                <w:sz w:val="18"/>
              </w:rPr>
              <w:t>/api/v1/ai/generate-formula</w:t>
            </w:r>
          </w:p>
        </w:tc>
        <w:tc>
          <w:tcPr>
            <w:tcW w:type="dxa" w:w="2880"/>
          </w:tcPr>
          <w:p>
            <w:r/>
            <w:r>
              <w:rPr>
                <w:sz w:val="18"/>
              </w:rPr>
              <w:t>Generate formula (LLM/rules)</w:t>
            </w:r>
          </w:p>
        </w:tc>
      </w:tr>
      <w:tr>
        <w:tc>
          <w:tcPr>
            <w:tcW w:type="dxa" w:w="2880"/>
          </w:tcPr>
          <w:p>
            <w:r/>
            <w:r>
              <w:rPr>
                <w:sz w:val="18"/>
              </w:rPr>
              <w:t>POST</w:t>
            </w:r>
          </w:p>
        </w:tc>
        <w:tc>
          <w:tcPr>
            <w:tcW w:type="dxa" w:w="2880"/>
          </w:tcPr>
          <w:p>
            <w:r/>
            <w:r>
              <w:rPr>
                <w:sz w:val="18"/>
              </w:rPr>
              <w:t>/api/v1/ai/validate-permission</w:t>
            </w:r>
          </w:p>
        </w:tc>
        <w:tc>
          <w:tcPr>
            <w:tcW w:type="dxa" w:w="2880"/>
          </w:tcPr>
          <w:p>
            <w:r/>
            <w:r>
              <w:rPr>
                <w:sz w:val="18"/>
              </w:rPr>
              <w:t>Validasi scope pembuatan</w:t>
            </w:r>
          </w:p>
        </w:tc>
      </w:tr>
      <w:tr>
        <w:tc>
          <w:tcPr>
            <w:tcW w:type="dxa" w:w="2880"/>
          </w:tcPr>
          <w:p>
            <w:r/>
            <w:r>
              <w:rPr>
                <w:sz w:val="18"/>
              </w:rPr>
              <w:t>GET/POST</w:t>
            </w:r>
          </w:p>
        </w:tc>
        <w:tc>
          <w:tcPr>
            <w:tcW w:type="dxa" w:w="2880"/>
          </w:tcPr>
          <w:p>
            <w:r/>
            <w:r>
              <w:rPr>
                <w:sz w:val="18"/>
              </w:rPr>
              <w:t>/api/v1/integrations</w:t>
            </w:r>
          </w:p>
        </w:tc>
        <w:tc>
          <w:tcPr>
            <w:tcW w:type="dxa" w:w="2880"/>
          </w:tcPr>
          <w:p>
            <w:r/>
            <w:r>
              <w:rPr>
                <w:sz w:val="18"/>
              </w:rPr>
              <w:t>Konfigurasi Jira/GitLab (token terenkripsi)</w:t>
            </w:r>
          </w:p>
        </w:tc>
      </w:tr>
      <w:tr>
        <w:tc>
          <w:tcPr>
            <w:tcW w:type="dxa" w:w="2880"/>
          </w:tcPr>
          <w:p>
            <w:r/>
            <w:r>
              <w:rPr>
                <w:sz w:val="18"/>
              </w:rPr>
              <w:t>GET</w:t>
            </w:r>
          </w:p>
        </w:tc>
        <w:tc>
          <w:tcPr>
            <w:tcW w:type="dxa" w:w="2880"/>
          </w:tcPr>
          <w:p>
            <w:r/>
            <w:r>
              <w:rPr>
                <w:sz w:val="18"/>
              </w:rPr>
              <w:t>/api/v1/boards</w:t>
            </w:r>
          </w:p>
        </w:tc>
        <w:tc>
          <w:tcPr>
            <w:tcW w:type="dxa" w:w="2880"/>
          </w:tcPr>
          <w:p>
            <w:r/>
            <w:r>
              <w:rPr>
                <w:sz w:val="18"/>
              </w:rPr>
              <w:t>Board Jira live</w:t>
            </w:r>
          </w:p>
        </w:tc>
      </w:tr>
      <w:tr>
        <w:tc>
          <w:tcPr>
            <w:tcW w:type="dxa" w:w="2880"/>
          </w:tcPr>
          <w:p>
            <w:r/>
            <w:r>
              <w:rPr>
                <w:sz w:val="18"/>
              </w:rPr>
              <w:t>POST</w:t>
            </w:r>
          </w:p>
        </w:tc>
        <w:tc>
          <w:tcPr>
            <w:tcW w:type="dxa" w:w="2880"/>
          </w:tcPr>
          <w:p>
            <w:r/>
            <w:r>
              <w:rPr>
                <w:sz w:val="18"/>
              </w:rPr>
              <w:t>/api/v1/attendance/sync-year</w:t>
            </w:r>
          </w:p>
        </w:tc>
        <w:tc>
          <w:tcPr>
            <w:tcW w:type="dxa" w:w="2880"/>
          </w:tcPr>
          <w:p>
            <w:r/>
            <w:r>
              <w:rPr>
                <w:sz w:val="18"/>
              </w:rPr>
              <w:t>Background sync attendance tahun</w:t>
            </w:r>
          </w:p>
        </w:tc>
      </w:tr>
      <w:tr>
        <w:tc>
          <w:tcPr>
            <w:tcW w:type="dxa" w:w="2880"/>
          </w:tcPr>
          <w:p>
            <w:r/>
            <w:r>
              <w:rPr>
                <w:sz w:val="18"/>
              </w:rPr>
              <w:t>GET/POST</w:t>
            </w:r>
          </w:p>
        </w:tc>
        <w:tc>
          <w:tcPr>
            <w:tcW w:type="dxa" w:w="2880"/>
          </w:tcPr>
          <w:p>
            <w:r/>
            <w:r>
              <w:rPr>
                <w:sz w:val="18"/>
              </w:rPr>
              <w:t>/api/v1/attendance/summary|manual</w:t>
            </w:r>
          </w:p>
        </w:tc>
        <w:tc>
          <w:tcPr>
            <w:tcW w:type="dxa" w:w="2880"/>
          </w:tcPr>
          <w:p>
            <w:r/>
            <w:r>
              <w:rPr>
                <w:sz w:val="18"/>
              </w:rPr>
              <w:t>Summary &amp; manual attendance</w:t>
            </w:r>
          </w:p>
        </w:tc>
      </w:tr>
      <w:tr>
        <w:tc>
          <w:tcPr>
            <w:tcW w:type="dxa" w:w="2880"/>
          </w:tcPr>
          <w:p>
            <w:r/>
            <w:r>
              <w:rPr>
                <w:sz w:val="18"/>
              </w:rPr>
              <w:t>POST</w:t>
            </w:r>
          </w:p>
        </w:tc>
        <w:tc>
          <w:tcPr>
            <w:tcW w:type="dxa" w:w="2880"/>
          </w:tcPr>
          <w:p>
            <w:r/>
            <w:r>
              <w:rPr>
                <w:sz w:val="18"/>
              </w:rPr>
              <w:t>/api/v1/sync/year/{year}</w:t>
            </w:r>
          </w:p>
        </w:tc>
        <w:tc>
          <w:tcPr>
            <w:tcW w:type="dxa" w:w="2880"/>
          </w:tcPr>
          <w:p>
            <w:r/>
            <w:r>
              <w:rPr>
                <w:sz w:val="18"/>
              </w:rPr>
              <w:t>Background full sync + calc</w:t>
            </w:r>
          </w:p>
        </w:tc>
      </w:tr>
      <w:tr>
        <w:tc>
          <w:tcPr>
            <w:tcW w:type="dxa" w:w="2880"/>
          </w:tcPr>
          <w:p>
            <w:r/>
            <w:r>
              <w:rPr>
                <w:sz w:val="18"/>
              </w:rPr>
              <w:t>POST</w:t>
            </w:r>
          </w:p>
        </w:tc>
        <w:tc>
          <w:tcPr>
            <w:tcW w:type="dxa" w:w="2880"/>
          </w:tcPr>
          <w:p>
            <w:r/>
            <w:r>
              <w:rPr>
                <w:sz w:val="18"/>
              </w:rPr>
              <w:t>/api/v1/sync/data</w:t>
            </w:r>
          </w:p>
        </w:tc>
        <w:tc>
          <w:tcPr>
            <w:tcW w:type="dxa" w:w="2880"/>
          </w:tcPr>
          <w:p>
            <w:r/>
            <w:r>
              <w:rPr>
                <w:sz w:val="18"/>
              </w:rPr>
              <w:t>Background sync data (tanpa calc)</w:t>
            </w:r>
          </w:p>
        </w:tc>
      </w:tr>
      <w:tr>
        <w:tc>
          <w:tcPr>
            <w:tcW w:type="dxa" w:w="2880"/>
          </w:tcPr>
          <w:p>
            <w:r/>
            <w:r>
              <w:rPr>
                <w:sz w:val="18"/>
              </w:rPr>
              <w:t>GET</w:t>
            </w:r>
          </w:p>
        </w:tc>
        <w:tc>
          <w:tcPr>
            <w:tcW w:type="dxa" w:w="2880"/>
          </w:tcPr>
          <w:p>
            <w:r/>
            <w:r>
              <w:rPr>
                <w:sz w:val="18"/>
              </w:rPr>
              <w:t>/api/v1/sync/force-prod-fix</w:t>
            </w:r>
          </w:p>
        </w:tc>
        <w:tc>
          <w:tcPr>
            <w:tcW w:type="dxa" w:w="2880"/>
          </w:tcPr>
          <w:p>
            <w:r/>
            <w:r>
              <w:rPr>
                <w:sz w:val="18"/>
              </w:rPr>
              <w:t>Jalankan prod_sync_fix (tanpa job_id)</w:t>
            </w:r>
          </w:p>
        </w:tc>
      </w:tr>
      <w:tr>
        <w:tc>
          <w:tcPr>
            <w:tcW w:type="dxa" w:w="2880"/>
          </w:tcPr>
          <w:p>
            <w:r/>
            <w:r>
              <w:rPr>
                <w:sz w:val="18"/>
              </w:rPr>
              <w:t>GET</w:t>
            </w:r>
          </w:p>
        </w:tc>
        <w:tc>
          <w:tcPr>
            <w:tcW w:type="dxa" w:w="2880"/>
          </w:tcPr>
          <w:p>
            <w:r/>
            <w:r>
              <w:rPr>
                <w:sz w:val="18"/>
              </w:rPr>
              <w:t>/api/v1/sync/status</w:t>
            </w:r>
          </w:p>
        </w:tc>
        <w:tc>
          <w:tcPr>
            <w:tcW w:type="dxa" w:w="2880"/>
          </w:tcPr>
          <w:p>
            <w:r/>
            <w:r>
              <w:rPr>
                <w:sz w:val="18"/>
              </w:rPr>
              <w:t>Status sinkronisasi</w:t>
            </w:r>
          </w:p>
        </w:tc>
      </w:tr>
      <w:tr>
        <w:tc>
          <w:tcPr>
            <w:tcW w:type="dxa" w:w="2880"/>
          </w:tcPr>
          <w:p>
            <w:r/>
            <w:r>
              <w:rPr>
                <w:sz w:val="18"/>
              </w:rPr>
              <w:t>POST</w:t>
            </w:r>
          </w:p>
        </w:tc>
        <w:tc>
          <w:tcPr>
            <w:tcW w:type="dxa" w:w="2880"/>
          </w:tcPr>
          <w:p>
            <w:r/>
            <w:r>
              <w:rPr>
                <w:sz w:val="18"/>
              </w:rPr>
              <w:t>/api/v1/sync/trigger</w:t>
            </w:r>
          </w:p>
        </w:tc>
        <w:tc>
          <w:tcPr>
            <w:tcW w:type="dxa" w:w="2880"/>
          </w:tcPr>
          <w:p>
            <w:r/>
            <w:r>
              <w:rPr>
                <w:sz w:val="18"/>
              </w:rPr>
              <w:t>Trigger sprint + calc manual</w:t>
            </w:r>
          </w:p>
        </w:tc>
      </w:tr>
      <w:tr>
        <w:tc>
          <w:tcPr>
            <w:tcW w:type="dxa" w:w="2880"/>
          </w:tcPr>
          <w:p>
            <w:r/>
            <w:r>
              <w:rPr>
                <w:sz w:val="18"/>
              </w:rPr>
              <w:t>POST</w:t>
            </w:r>
          </w:p>
        </w:tc>
        <w:tc>
          <w:tcPr>
            <w:tcW w:type="dxa" w:w="2880"/>
          </w:tcPr>
          <w:p>
            <w:r/>
            <w:r>
              <w:rPr>
                <w:sz w:val="18"/>
              </w:rPr>
              <w:t>/api/v1/sync/comprehensive</w:t>
            </w:r>
          </w:p>
        </w:tc>
        <w:tc>
          <w:tcPr>
            <w:tcW w:type="dxa" w:w="2880"/>
          </w:tcPr>
          <w:p>
            <w:r/>
            <w:r>
              <w:rPr>
                <w:sz w:val="18"/>
              </w:rPr>
              <w:t>Background comprehensive (ADMIN)</w:t>
            </w:r>
          </w:p>
        </w:tc>
      </w:tr>
      <w:tr>
        <w:tc>
          <w:tcPr>
            <w:tcW w:type="dxa" w:w="2880"/>
          </w:tcPr>
          <w:p>
            <w:r/>
            <w:r>
              <w:rPr>
                <w:sz w:val="18"/>
              </w:rPr>
              <w:t>GET</w:t>
            </w:r>
          </w:p>
        </w:tc>
        <w:tc>
          <w:tcPr>
            <w:tcW w:type="dxa" w:w="2880"/>
          </w:tcPr>
          <w:p>
            <w:r/>
            <w:r>
              <w:rPr>
                <w:sz w:val="18"/>
              </w:rPr>
              <w:t>/api/v1/jobs/{job_id}</w:t>
            </w:r>
          </w:p>
        </w:tc>
        <w:tc>
          <w:tcPr>
            <w:tcW w:type="dxa" w:w="2880"/>
          </w:tcPr>
          <w:p>
            <w:r/>
            <w:r>
              <w:rPr>
                <w:sz w:val="18"/>
              </w:rPr>
              <w:t>Polling status job</w:t>
            </w:r>
          </w:p>
        </w:tc>
      </w:tr>
      <w:tr>
        <w:tc>
          <w:tcPr>
            <w:tcW w:type="dxa" w:w="2880"/>
          </w:tcPr>
          <w:p>
            <w:r/>
            <w:r>
              <w:rPr>
                <w:sz w:val="18"/>
              </w:rPr>
              <w:t>GET</w:t>
            </w:r>
          </w:p>
        </w:tc>
        <w:tc>
          <w:tcPr>
            <w:tcW w:type="dxa" w:w="2880"/>
          </w:tcPr>
          <w:p>
            <w:r/>
            <w:r>
              <w:rPr>
                <w:sz w:val="18"/>
              </w:rPr>
              <w:t>/api/v1/admin/clean-kpi-daily</w:t>
            </w:r>
          </w:p>
        </w:tc>
        <w:tc>
          <w:tcPr>
            <w:tcW w:type="dxa" w:w="2880"/>
          </w:tcPr>
          <w:p>
            <w:r/>
            <w:r>
              <w:rPr>
                <w:sz w:val="18"/>
              </w:rPr>
              <w:t>Hapus KPIEmployeeDaily &gt;= 2026-01-01</w:t>
            </w:r>
          </w:p>
        </w:tc>
      </w:tr>
      <w:tr>
        <w:tc>
          <w:tcPr>
            <w:tcW w:type="dxa" w:w="2880"/>
          </w:tcPr>
          <w:p>
            <w:r/>
            <w:r>
              <w:rPr>
                <w:sz w:val="18"/>
              </w:rPr>
              <w:t>POST</w:t>
            </w:r>
          </w:p>
        </w:tc>
        <w:tc>
          <w:tcPr>
            <w:tcW w:type="dxa" w:w="2880"/>
          </w:tcPr>
          <w:p>
            <w:r/>
            <w:r>
              <w:rPr>
                <w:sz w:val="18"/>
              </w:rPr>
              <w:t>/api/v1/webhooks/gitlab</w:t>
            </w:r>
          </w:p>
        </w:tc>
        <w:tc>
          <w:tcPr>
            <w:tcW w:type="dxa" w:w="2880"/>
          </w:tcPr>
          <w:p>
            <w:r/>
            <w:r>
              <w:rPr>
                <w:sz w:val="18"/>
              </w:rPr>
              <w:t>Webhook GitLab</w:t>
            </w:r>
          </w:p>
        </w:tc>
      </w:tr>
      <w:tr>
        <w:tc>
          <w:tcPr>
            <w:tcW w:type="dxa" w:w="2880"/>
          </w:tcPr>
          <w:p>
            <w:r/>
            <w:r>
              <w:rPr>
                <w:sz w:val="18"/>
              </w:rPr>
              <w:t>POST</w:t>
            </w:r>
          </w:p>
        </w:tc>
        <w:tc>
          <w:tcPr>
            <w:tcW w:type="dxa" w:w="2880"/>
          </w:tcPr>
          <w:p>
            <w:r/>
            <w:r>
              <w:rPr>
                <w:sz w:val="18"/>
              </w:rPr>
              <w:t>/api/v1/webhooks/jira</w:t>
            </w:r>
          </w:p>
        </w:tc>
        <w:tc>
          <w:tcPr>
            <w:tcW w:type="dxa" w:w="2880"/>
          </w:tcPr>
          <w:p>
            <w:r/>
            <w:r>
              <w:rPr>
                <w:sz w:val="18"/>
              </w:rPr>
              <w:t>Webhook Jira</w:t>
            </w:r>
          </w:p>
        </w:tc>
      </w:tr>
    </w:tbl>
    <w:p/>
    <w:p/>
    <w:p>
      <w:pPr>
        <w:jc w:val="center"/>
      </w:pPr>
      <w:r>
        <w:rPr>
          <w:i/>
        </w:rPr>
        <w:t>— Akhir Dokumen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
    <w:name w:val="Code"/>
    <w:rPr>
      <w:rFonts w:ascii="Consolas" w:hAnsi="Consolas"/>
      <w:color w:val="9C000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